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20"/>
      </w:pPr>
      <w:r>
        <w:rPr>
          <w:b/>
          <w:color w:val="3B1F72"/>
          <w:sz w:val="44"/>
        </w:rPr>
        <w:t>Playmat Studio — Technical Reference Document</w:t>
      </w:r>
    </w:p>
    <w:p/>
    <w:p>
      <w:pPr>
        <w:spacing w:before="40" w:after="40"/>
      </w:pPr>
      <w:r>
        <w:rPr>
          <w:sz w:val="20"/>
        </w:rPr>
        <w:t>Version: 1.7.1</w:t>
      </w:r>
    </w:p>
    <w:p>
      <w:pPr>
        <w:spacing w:before="40" w:after="40"/>
      </w:pPr>
      <w:r>
        <w:rPr>
          <w:sz w:val="20"/>
        </w:rPr>
        <w:t>Last Updated: 2026-03-15</w:t>
      </w:r>
    </w:p>
    <w:p>
      <w:pPr>
        <w:spacing w:before="40" w:after="40"/>
      </w:pPr>
      <w:r>
        <w:rPr>
          <w:sz w:val="20"/>
        </w:rPr>
        <w:t>Domain: playmatstudio.com</w:t>
      </w:r>
    </w:p>
    <w:p>
      <w:pPr>
        <w:spacing w:before="40" w:after="40"/>
      </w:pPr>
      <w:r>
        <w:rPr>
          <w:sz w:val="20"/>
        </w:rPr>
        <w:t>Architecture: Static Single-Page Application (SPA)</w:t>
      </w:r>
    </w:p>
    <w:p/>
    <w:p>
      <w:pPr>
        <w:pBdr>
          <w:bottom w:val="single" w:sz="6" w:space="1" w:color="9888C0"/>
        </w:pBdr>
        <w:spacing w:before="80" w:after="80"/>
      </w:pPr>
    </w:p>
    <w:p/>
    <w:p>
      <w:pPr>
        <w:pStyle w:val="Heading2"/>
        <w:spacing w:before="280" w:after="80"/>
      </w:pPr>
      <w:r>
        <w:rPr>
          <w:b/>
          <w:color w:val="5A3498"/>
          <w:sz w:val="32"/>
        </w:rPr>
        <w:t>Table of Contents</w:t>
      </w:r>
    </w:p>
    <w:p/>
    <w:p>
      <w:pPr>
        <w:spacing w:before="40" w:after="40"/>
      </w:pPr>
      <w:r>
        <w:rPr>
          <w:sz w:val="20"/>
        </w:rPr>
        <w:t>1. Project Overview</w:t>
      </w:r>
    </w:p>
    <w:p>
      <w:pPr>
        <w:spacing w:before="40" w:after="40"/>
      </w:pPr>
      <w:r>
        <w:rPr>
          <w:sz w:val="20"/>
        </w:rPr>
        <w:t>2. Directory Structure</w:t>
      </w:r>
    </w:p>
    <w:p>
      <w:pPr>
        <w:spacing w:before="40" w:after="40"/>
      </w:pPr>
      <w:r>
        <w:rPr>
          <w:sz w:val="20"/>
        </w:rPr>
        <w:t>3. Tech Stack &amp; Dependencies</w:t>
      </w:r>
    </w:p>
    <w:p>
      <w:pPr>
        <w:spacing w:before="40" w:after="40"/>
      </w:pPr>
      <w:r>
        <w:rPr>
          <w:sz w:val="20"/>
        </w:rPr>
        <w:t>4. Infrastructure &amp; Backend</w:t>
      </w:r>
    </w:p>
    <w:p>
      <w:pPr>
        <w:spacing w:before="40" w:after="40"/>
      </w:pPr>
      <w:r>
        <w:rPr>
          <w:sz w:val="20"/>
        </w:rPr>
        <w:t>5. CSS Architecture &amp; Design Tokens</w:t>
      </w:r>
    </w:p>
    <w:p>
      <w:pPr>
        <w:spacing w:before="40" w:after="40"/>
      </w:pPr>
      <w:r>
        <w:rPr>
          <w:sz w:val="20"/>
        </w:rPr>
        <w:t>6. Page Structure &amp; HTML Sections</w:t>
      </w:r>
    </w:p>
    <w:p>
      <w:pPr>
        <w:spacing w:before="40" w:after="40"/>
      </w:pPr>
      <w:r>
        <w:rPr>
          <w:sz w:val="20"/>
        </w:rPr>
        <w:t>7. Tool Features &amp; Functionality</w:t>
      </w:r>
    </w:p>
    <w:p>
      <w:pPr>
        <w:spacing w:before="40" w:after="40"/>
      </w:pPr>
      <w:r>
        <w:rPr>
          <w:sz w:val="20"/>
        </w:rPr>
        <w:t>8. JavaScript Architecture</w:t>
      </w:r>
    </w:p>
    <w:p>
      <w:pPr>
        <w:spacing w:before="40" w:after="40"/>
      </w:pPr>
      <w:r>
        <w:rPr>
          <w:sz w:val="20"/>
        </w:rPr>
        <w:t>9. Fabric.js Canvas Integration</w:t>
      </w:r>
    </w:p>
    <w:p>
      <w:pPr>
        <w:spacing w:before="40" w:after="40"/>
      </w:pPr>
      <w:r>
        <w:rPr>
          <w:sz w:val="20"/>
        </w:rPr>
        <w:t>10. Forms &amp; Input Reference</w:t>
      </w:r>
    </w:p>
    <w:p>
      <w:pPr>
        <w:spacing w:before="40" w:after="40"/>
      </w:pPr>
      <w:r>
        <w:rPr>
          <w:sz w:val="20"/>
        </w:rPr>
        <w:t>11. SEO, Meta &amp; Social Tags</w:t>
      </w:r>
    </w:p>
    <w:p>
      <w:pPr>
        <w:spacing w:before="40" w:after="40"/>
      </w:pPr>
      <w:r>
        <w:rPr>
          <w:sz w:val="20"/>
        </w:rPr>
        <w:t>12. Responsive Breakpoints</w:t>
      </w:r>
    </w:p>
    <w:p>
      <w:pPr>
        <w:spacing w:before="40" w:after="40"/>
      </w:pPr>
      <w:r>
        <w:rPr>
          <w:sz w:val="20"/>
        </w:rPr>
        <w:t>13. Configuration Files</w:t>
      </w:r>
    </w:p>
    <w:p>
      <w:pPr>
        <w:spacing w:before="40" w:after="40"/>
      </w:pPr>
      <w:r>
        <w:rPr>
          <w:sz w:val="20"/>
        </w:rPr>
        <w:t>14. Security Audit Summary</w:t>
      </w:r>
    </w:p>
    <w:p>
      <w:pPr>
        <w:spacing w:before="40" w:after="40"/>
      </w:pPr>
      <w:r>
        <w:rPr>
          <w:sz w:val="20"/>
        </w:rPr>
        <w:t>15. Deployment &amp; Hosting</w:t>
      </w:r>
    </w:p>
    <w:p>
      <w:pPr>
        <w:spacing w:before="40" w:after="40"/>
      </w:pPr>
      <w:r>
        <w:rPr>
          <w:sz w:val="20"/>
        </w:rPr>
        <w:t>16. Known Issues &amp; Pending Work</w:t>
      </w:r>
    </w:p>
    <w:p/>
    <w:p>
      <w:pPr>
        <w:pBdr>
          <w:bottom w:val="single" w:sz="6" w:space="1" w:color="9888C0"/>
        </w:pBdr>
        <w:spacing w:before="80" w:after="80"/>
      </w:pPr>
    </w:p>
    <w:p/>
    <w:p>
      <w:pPr>
        <w:pStyle w:val="Heading2"/>
        <w:spacing w:before="280" w:after="80"/>
      </w:pPr>
      <w:r>
        <w:rPr>
          <w:b/>
          <w:color w:val="5A3498"/>
          <w:sz w:val="32"/>
        </w:rPr>
        <w:t>1. Project Overview</w:t>
      </w:r>
    </w:p>
    <w:p/>
    <w:p>
      <w:pPr>
        <w:spacing w:before="40" w:after="40"/>
      </w:pPr>
      <w:r>
        <w:rPr>
          <w:sz w:val="20"/>
        </w:rPr>
        <w:t>Playmat Studio is a free, browser-based image preparation tool built for tabletop game players who want to design and print custom playmats. It requires no installation, no account, and no cost to use.</w:t>
      </w:r>
    </w:p>
    <w:p/>
    <w:p>
      <w:pPr>
        <w:spacing w:before="40" w:after="40"/>
      </w:pPr>
      <w:r>
        <w:rPr>
          <w:sz w:val="20"/>
        </w:rPr>
        <w:t>Core Value Proposition:</w:t>
      </w:r>
    </w:p>
    <w:p>
      <w:pPr>
        <w:pStyle w:val="ListBullet"/>
        <w:spacing w:before="20" w:after="20"/>
      </w:pPr>
      <w:r>
        <w:rPr>
          <w:sz w:val="20"/>
        </w:rPr>
        <w:t>Upload artwork → customize with game overlays → download a print-ready 300 DPI file</w:t>
      </w:r>
    </w:p>
    <w:p>
      <w:pPr>
        <w:pStyle w:val="ListBullet"/>
        <w:spacing w:before="20" w:after="20"/>
      </w:pPr>
      <w:r>
        <w:rPr>
          <w:sz w:val="20"/>
        </w:rPr>
        <w:t>All image processing runs entirely in the browser via HTML5 Canvas + Fabric.js</w:t>
      </w:r>
    </w:p>
    <w:p>
      <w:pPr>
        <w:pStyle w:val="ListBullet"/>
        <w:spacing w:before="20" w:after="20"/>
      </w:pPr>
      <w:r>
        <w:rPr>
          <w:sz w:val="20"/>
        </w:rPr>
        <w:t>Optional cloud AI features (upscaling, background removal) via Cloudflare Workers</w:t>
      </w:r>
    </w:p>
    <w:p/>
    <w:p>
      <w:pPr>
        <w:spacing w:before="40" w:after="40"/>
      </w:pPr>
      <w:r>
        <w:rPr>
          <w:sz w:val="20"/>
        </w:rPr>
        <w:t>Business Context:</w:t>
      </w:r>
    </w:p>
    <w:p>
      <w:pPr>
        <w:pStyle w:val="ListBullet"/>
        <w:spacing w:before="20" w:after="20"/>
      </w:pPr>
      <w:r>
        <w:rPr>
          <w:sz w:val="20"/>
        </w:rPr>
        <w:t>Community-driven project; no ads, fees, or accounts required</w:t>
      </w:r>
    </w:p>
    <w:p>
      <w:pPr>
        <w:pStyle w:val="ListBullet"/>
        <w:spacing w:before="20" w:after="20"/>
      </w:pPr>
      <w:r>
        <w:rPr>
          <w:sz w:val="20"/>
        </w:rPr>
        <w:t>Email contact goes to support@rubicongamesupplies.com</w:t>
      </w:r>
    </w:p>
    <w:p>
      <w:pPr>
        <w:pStyle w:val="ListBullet"/>
        <w:spacing w:before="20" w:after="20"/>
      </w:pPr>
      <w:r>
        <w:rPr>
          <w:sz w:val="20"/>
        </w:rPr>
        <w:t>No analytics or tracking of any kind</w:t>
      </w:r>
    </w:p>
    <w:p/>
    <w:p>
      <w:pPr>
        <w:pBdr>
          <w:bottom w:val="single" w:sz="6" w:space="1" w:color="9888C0"/>
        </w:pBdr>
        <w:spacing w:before="80" w:after="80"/>
      </w:pPr>
    </w:p>
    <w:p/>
    <w:p>
      <w:pPr>
        <w:pStyle w:val="Heading2"/>
        <w:spacing w:before="280" w:after="80"/>
      </w:pPr>
      <w:r>
        <w:rPr>
          <w:b/>
          <w:color w:val="5A3498"/>
          <w:sz w:val="32"/>
        </w:rPr>
        <w:t>2. Directory Structure</w:t>
      </w:r>
    </w:p>
    <w:p/>
    <w:p>
      <w:pPr>
        <w:spacing w:before="80" w:after="80"/>
        <w:shd w:val="clear" w:color="auto" w:fill="F0EEF8"/>
      </w:pPr>
      <w:r>
        <w:rPr>
          <w:rFonts w:ascii="Courier New" w:hAnsi="Courier New"/>
          <w:color w:val="2A1050"/>
          <w:sz w:val="17"/>
        </w:rPr>
        <w:t>/Playmat-Studio-Website/</w:t>
        <w:br/>
        <w:t>├── index.html                         # Main app (~1065 lines)</w:t>
        <w:br/>
        <w:t>├── 404.html                           # Custom error page</w:t>
        <w:br/>
        <w:t>├── contact-worker.js                  # Cloudflare Worker: email via Resend</w:t>
        <w:br/>
        <w:t>├── playmat-host-worker.js             # Cloudflare Worker: R2 image hosting</w:t>
        <w:br/>
        <w:t>├── CNAME                              # Domain: playmatstudio.com</w:t>
        <w:br/>
        <w:t>├── robots.txt                         # Allow all; points to sitemap</w:t>
        <w:br/>
        <w:t>├── sitemap.xml                        # Single-page sitemap</w:t>
        <w:br/>
        <w:t>├── .htaccess                          # Apache: security headers + cache rules</w:t>
        <w:br/>
        <w:t>├── README.txt                         # Phantom template credits (HTML5 UP)</w:t>
        <w:br/>
        <w:t>├── LICENSE.txt                        # CCA 3.0 license</w:t>
        <w:br/>
        <w:t>│</w:t>
        <w:br/>
        <w:t>├── assets/</w:t>
        <w:br/>
        <w:t>│   ├── css/</w:t>
        <w:br/>
        <w:t>│   │   ├── main.css                   # 58 KB — Phantom template base styles</w:t>
        <w:br/>
        <w:t>│   │   ├── custom.css                 # 29 KB — Brand overrides &amp; custom UI</w:t>
        <w:br/>
        <w:t>│   │   ├── tool.css                   # 28 KB — Tool editor UI styling</w:t>
        <w:br/>
        <w:t>│   │   ├── fontawesome-all.min.css    # 59 KB — Font Awesome 6.x icons</w:t>
        <w:br/>
        <w:t>│   │   └── noscript.css               # 296 B  — No-JS fallback</w:t>
        <w:br/>
        <w:t>│   ├── js/</w:t>
        <w:br/>
        <w:t>│   │   ├── jquery.min.js              # 88 KB  — jQuery 3.x</w:t>
        <w:br/>
        <w:t>│   │   ├── browser.min.js             # 2 KB   — Browser detection (Phantom)</w:t>
        <w:br/>
        <w:t>│   │   ├── breakpoints.min.js         # 2 KB   — Breakpoint utility (Phantom)</w:t>
        <w:br/>
        <w:t>│   │   ├── util.js                    # 13 KB  — Misc utilities (Phantom)</w:t>
        <w:br/>
        <w:t>│   │   ├── main.js                    # 3.5 KB — Menu &amp; contact form logic</w:t>
        <w:br/>
        <w:t>│   │   └── tool.js                    # 145 KB / 2472 lines — All tool logic</w:t>
        <w:br/>
        <w:t>│   ├── webfonts/                      # Font Awesome icon fonts (eot/svg/ttf/woff/woff2)</w:t>
        <w:br/>
        <w:t>│   ├── Under Subway.ttf               # Custom branding font (115 KB)</w:t>
        <w:br/>
        <w:t>│   └── sass/                          # Source SCSS (not compiled on deploy)</w:t>
        <w:br/>
        <w:t>│</w:t>
        <w:br/>
        <w:t>├── images/</w:t>
        <w:br/>
        <w:t>│   ├── logo.svg                       # Primary logo (used in header &amp; footer)</w:t>
        <w:br/>
        <w:t>│   ├── Logo-PS.svg                    # Alternate logo asset</w:t>
        <w:br/>
        <w:t>│   ├── favicon.svg                    # Browser tab favicon</w:t>
        <w:br/>
        <w:t>│   ├── apple-touch-icon.png           # iOS home screen icon</w:t>
        <w:br/>
        <w:t>│   ├── og-preview.jpg                 # Open Graph / Twitter Card preview image</w:t>
        <w:br/>
        <w:t>│   └── pic01.jpg – pic15.jpg          # Demo / placeholder images</w:t>
        <w:br/>
        <w:t>│</w:t>
        <w:br/>
        <w:t>└── audits/</w:t>
        <w:br/>
        <w:t xml:space="preserve">    └── security-audit-2026-03-12.md   # 16 findings (2 critical, 4 high)</w:t>
      </w:r>
    </w:p>
    <w:p/>
    <w:p>
      <w:pPr>
        <w:pBdr>
          <w:bottom w:val="single" w:sz="6" w:space="1" w:color="9888C0"/>
        </w:pBdr>
        <w:spacing w:before="80" w:after="80"/>
      </w:pPr>
    </w:p>
    <w:p/>
    <w:p>
      <w:pPr>
        <w:pStyle w:val="Heading2"/>
        <w:spacing w:before="280" w:after="80"/>
      </w:pPr>
      <w:r>
        <w:rPr>
          <w:b/>
          <w:color w:val="5A3498"/>
          <w:sz w:val="32"/>
        </w:rPr>
        <w:t>3. Tech Stack &amp; Dependencies</w:t>
      </w:r>
    </w:p>
    <w:p/>
    <w:p>
      <w:pPr>
        <w:pStyle w:val="Heading3"/>
        <w:spacing w:before="200" w:after="40"/>
      </w:pPr>
      <w:r>
        <w:rPr>
          <w:b/>
          <w:color w:val="1E8A7A"/>
          <w:sz w:val="26"/>
        </w:rPr>
        <w:t>Frontend (Self-Hosted)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5A3498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Asset</w:t>
            </w:r>
          </w:p>
        </w:tc>
        <w:tc>
          <w:tcPr>
            <w:tcW w:type="dxa" w:w="2268"/>
            <w:shd w:val="clear" w:color="auto" w:fill="5A3498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268"/>
            <w:shd w:val="clear" w:color="auto" w:fill="5A3498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Size</w:t>
            </w:r>
          </w:p>
        </w:tc>
        <w:tc>
          <w:tcPr>
            <w:tcW w:type="dxa" w:w="2268"/>
            <w:shd w:val="clear" w:color="auto" w:fill="5A3498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  <w:t>jQuery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  <w:t>3.x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  <w:t>88 KB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  <w:t>DOM manipulation, AJAX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  <w:t>Font Awesome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  <w:t>6.x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  <w:t>59 KB CSS + fonts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  <w:t>Icons throughout UI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  <w:t>Under Subway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  <w:t>115 KB TTF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  <w:t>Logo/brand font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  <w:t>Phantom Template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  <w:t>base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  <w:t>Layout framework (HTML5 UP)</w:t>
            </w:r>
          </w:p>
        </w:tc>
      </w:tr>
    </w:tbl>
    <w:p/>
    <w:p/>
    <w:p>
      <w:pPr>
        <w:pStyle w:val="Heading3"/>
        <w:spacing w:before="200" w:after="40"/>
      </w:pPr>
      <w:r>
        <w:rPr>
          <w:b/>
          <w:color w:val="1E8A7A"/>
          <w:sz w:val="26"/>
        </w:rPr>
        <w:t>Frontend (CDN with SRI)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5A3498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Library</w:t>
            </w:r>
          </w:p>
        </w:tc>
        <w:tc>
          <w:tcPr>
            <w:tcW w:type="dxa" w:w="2268"/>
            <w:shd w:val="clear" w:color="auto" w:fill="5A3498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268"/>
            <w:shd w:val="clear" w:color="auto" w:fill="5A3498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CDN</w:t>
            </w:r>
          </w:p>
        </w:tc>
        <w:tc>
          <w:tcPr>
            <w:tcW w:type="dxa" w:w="2268"/>
            <w:shd w:val="clear" w:color="auto" w:fill="5A3498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SRI Hash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  <w:t>Fabric.js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  <w:t>5.3.1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  <w:t>cdnjs.cloudflare.com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  <w:t>`sha384-sLpuECXY...`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  <w:t>JSZip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  <w:t>3.10.1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  <w:t>cdnjs.cloudflare.com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  <w:t>`sha384-+mbV2IY1...`</w:t>
            </w:r>
          </w:p>
        </w:tc>
      </w:tr>
    </w:tbl>
    <w:p/>
    <w:p/>
    <w:p>
      <w:pPr>
        <w:pStyle w:val="Heading3"/>
        <w:spacing w:before="200" w:after="40"/>
      </w:pPr>
      <w:r>
        <w:rPr>
          <w:b/>
          <w:color w:val="1E8A7A"/>
          <w:sz w:val="26"/>
        </w:rPr>
        <w:t>Google Fonts (Variable)</w:t>
      </w:r>
    </w:p>
    <w:p>
      <w:pPr>
        <w:pStyle w:val="ListBullet"/>
        <w:spacing w:before="20" w:after="20"/>
      </w:pPr>
      <w:r>
        <w:rPr>
          <w:sz w:val="20"/>
        </w:rPr>
        <w:t>Plus Jakarta Sans — 200–800 weight (primary UI font)</w:t>
      </w:r>
    </w:p>
    <w:p>
      <w:pPr>
        <w:pStyle w:val="ListBullet"/>
        <w:spacing w:before="20" w:after="20"/>
      </w:pPr>
      <w:r>
        <w:rPr>
          <w:sz w:val="20"/>
        </w:rPr>
        <w:t>Rubik — 300–900 weight (secondary UI)</w:t>
      </w:r>
    </w:p>
    <w:p>
      <w:pPr>
        <w:pStyle w:val="ListBullet"/>
        <w:spacing w:before="20" w:after="20"/>
      </w:pPr>
      <w:r>
        <w:rPr>
          <w:sz w:val="20"/>
        </w:rPr>
        <w:t>Decorative/Game fonts: Bangers, Cinzel, Dancing Script, Oswald, Pacifico, Permanent Marker, Press Start 2P, Roboto, Shadows Into Light</w:t>
      </w:r>
    </w:p>
    <w:p/>
    <w:p>
      <w:pPr>
        <w:pStyle w:val="Heading3"/>
        <w:spacing w:before="200" w:after="40"/>
      </w:pPr>
      <w:r>
        <w:rPr>
          <w:b/>
          <w:color w:val="1E8A7A"/>
          <w:sz w:val="26"/>
        </w:rPr>
        <w:t>CSS Loading (Cache-Busted)</w:t>
      </w:r>
    </w:p>
    <w:p>
      <w:pPr>
        <w:spacing w:before="40" w:after="40"/>
      </w:pPr>
      <w:r>
        <w:rPr>
          <w:sz w:val="20"/>
        </w:rPr>
        <w:t>CSS is injected via an inline script rather than static &lt;link&gt; tags to enable cache-busting:</w:t>
      </w:r>
    </w:p>
    <w:p>
      <w:pPr>
        <w:spacing w:before="80" w:after="80"/>
        <w:shd w:val="clear" w:color="auto" w:fill="F0EEF8"/>
      </w:pPr>
      <w:r>
        <w:rPr>
          <w:rFonts w:ascii="Courier New" w:hAnsi="Courier New"/>
          <w:color w:val="2A1050"/>
          <w:sz w:val="17"/>
        </w:rPr>
        <w:t>// In &lt;head&gt; — appends ?v=&lt;timestamp&gt; to all CSS filenames</w:t>
        <w:br/>
        <w:t>['main', 'custom', 'tool'].forEach(function(n) {</w:t>
        <w:br/>
        <w:t xml:space="preserve">    var l = document.createElement('link');</w:t>
        <w:br/>
        <w:t xml:space="preserve">    l.rel = 'stylesheet';</w:t>
        <w:br/>
        <w:t xml:space="preserve">    l.href = 'assets/css/' + n + '.css?v=' + Date.now();</w:t>
        <w:br/>
        <w:t xml:space="preserve">    document.head.appendChild(l);</w:t>
        <w:br/>
        <w:t>});</w:t>
      </w:r>
    </w:p>
    <w:p/>
    <w:p>
      <w:pPr>
        <w:pStyle w:val="Heading3"/>
        <w:spacing w:before="200" w:after="40"/>
      </w:pPr>
      <w:r>
        <w:rPr>
          <w:b/>
          <w:color w:val="1E8A7A"/>
          <w:sz w:val="26"/>
        </w:rPr>
        <w:t>Third-Party CORS Proxies</w:t>
      </w:r>
    </w:p>
    <w:p>
      <w:pPr>
        <w:pStyle w:val="ListBullet"/>
        <w:spacing w:before="20" w:after="20"/>
      </w:pPr>
      <w:r>
        <w:rPr>
          <w:sz w:val="20"/>
        </w:rPr>
        <w:t>https://wsrv.nl/?url=... — Image resizing/optimization proxy</w:t>
      </w:r>
    </w:p>
    <w:p>
      <w:pPr>
        <w:pStyle w:val="ListBullet"/>
        <w:spacing w:before="20" w:after="20"/>
      </w:pPr>
      <w:r>
        <w:rPr>
          <w:sz w:val="20"/>
        </w:rPr>
        <w:t>https://corsproxy.io/?... — General CORS workaround for external URLs</w:t>
      </w:r>
    </w:p>
    <w:p/>
    <w:p>
      <w:pPr>
        <w:pBdr>
          <w:bottom w:val="single" w:sz="6" w:space="1" w:color="9888C0"/>
        </w:pBdr>
        <w:spacing w:before="80" w:after="80"/>
      </w:pPr>
    </w:p>
    <w:p/>
    <w:p>
      <w:pPr>
        <w:pStyle w:val="Heading2"/>
        <w:spacing w:before="280" w:after="80"/>
      </w:pPr>
      <w:r>
        <w:rPr>
          <w:b/>
          <w:color w:val="5A3498"/>
          <w:sz w:val="32"/>
        </w:rPr>
        <w:t>4. Infrastructure &amp; Backend</w:t>
      </w:r>
    </w:p>
    <w:p/>
    <w:p>
      <w:pPr>
        <w:spacing w:before="40" w:after="40"/>
      </w:pPr>
      <w:r>
        <w:rPr>
          <w:sz w:val="20"/>
        </w:rPr>
        <w:t>All backend logic runs as Cloudflare Workers. The main site is static (GitHub Pages or similar CDN).</w:t>
      </w:r>
    </w:p>
    <w:p/>
    <w:p>
      <w:pPr>
        <w:pStyle w:val="Heading3"/>
        <w:spacing w:before="200" w:after="40"/>
      </w:pPr>
      <w:r>
        <w:rPr>
          <w:b/>
          <w:color w:val="1E8A7A"/>
          <w:sz w:val="26"/>
        </w:rPr>
        <w:t>Cloudflare Worker Endpoints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5A3498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024"/>
            <w:shd w:val="clear" w:color="auto" w:fill="5A3498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3024"/>
            <w:shd w:val="clear" w:color="auto" w:fill="5A3498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File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AI Upscaler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`https://playmat-upscaler.salve.workers.dev`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(external)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Background Removal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`https://playmat-removebg.salve.workers.dev/`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(external)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Image Hosting (R2)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`https://files.playmatstudio.com/`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`playmat-host-worker.js`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Contact Form Email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`https://contact.playmatstudio.com`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`contact-worker.js`</w:t>
            </w:r>
          </w:p>
        </w:tc>
      </w:tr>
    </w:tbl>
    <w:p/>
    <w:p/>
    <w:p>
      <w:pPr>
        <w:pStyle w:val="Heading3"/>
        <w:spacing w:before="200" w:after="40"/>
      </w:pPr>
      <w:r>
        <w:rPr>
          <w:b/>
          <w:color w:val="1E8A7A"/>
          <w:sz w:val="26"/>
        </w:rPr>
        <w:t>Contact Worker (`contact-worker.js`)</w:t>
      </w:r>
    </w:p>
    <w:p>
      <w:pPr>
        <w:pStyle w:val="ListBullet"/>
        <w:spacing w:before="20" w:after="20"/>
      </w:pPr>
      <w:r>
        <w:rPr>
          <w:sz w:val="20"/>
        </w:rPr>
        <w:t>Method: POST with JSON body { name, email, message }</w:t>
      </w:r>
    </w:p>
    <w:p>
      <w:pPr>
        <w:pStyle w:val="ListBullet"/>
        <w:spacing w:before="20" w:after="20"/>
      </w:pPr>
      <w:r>
        <w:rPr>
          <w:sz w:val="20"/>
        </w:rPr>
        <w:t>Email provider: Resend API (env var: RESEND_API_KEY)</w:t>
      </w:r>
    </w:p>
    <w:p>
      <w:pPr>
        <w:pStyle w:val="ListBullet"/>
        <w:spacing w:before="20" w:after="20"/>
      </w:pPr>
      <w:r>
        <w:rPr>
          <w:sz w:val="20"/>
        </w:rPr>
        <w:t>Destination: support@rubicongamesupplies.com</w:t>
      </w:r>
    </w:p>
    <w:p>
      <w:pPr>
        <w:pStyle w:val="ListBullet"/>
        <w:spacing w:before="20" w:after="20"/>
      </w:pPr>
      <w:r>
        <w:rPr>
          <w:sz w:val="20"/>
        </w:rPr>
        <w:t>Reply-to: User's submitted email</w:t>
      </w:r>
    </w:p>
    <w:p>
      <w:pPr>
        <w:pStyle w:val="ListBullet"/>
        <w:spacing w:before="20" w:after="20"/>
      </w:pPr>
      <w:r>
        <w:rPr>
          <w:sz w:val="20"/>
        </w:rPr>
        <w:t>CORS allowed origins: https://playmatstudio.com, https://www.playmatstudio.com</w:t>
      </w:r>
    </w:p>
    <w:p>
      <w:pPr>
        <w:pStyle w:val="ListBullet"/>
        <w:spacing w:before="20" w:after="20"/>
      </w:pPr>
      <w:r>
        <w:rPr>
          <w:sz w:val="20"/>
        </w:rPr>
        <w:t>Validation: HTML-escapes &amp;&lt;&gt;"'; limits name/email to 200 chars, message to 4000 chars</w:t>
      </w:r>
    </w:p>
    <w:p>
      <w:pPr>
        <w:pStyle w:val="ListBullet"/>
        <w:spacing w:before="20" w:after="20"/>
      </w:pPr>
      <w:r>
        <w:rPr>
          <w:sz w:val="20"/>
        </w:rPr>
        <w:t>Returns: JSON { success: true } or { error: "..." }</w:t>
      </w:r>
    </w:p>
    <w:p/>
    <w:p>
      <w:pPr>
        <w:pStyle w:val="Heading3"/>
        <w:spacing w:before="200" w:after="40"/>
      </w:pPr>
      <w:r>
        <w:rPr>
          <w:b/>
          <w:color w:val="1E8A7A"/>
          <w:sz w:val="26"/>
        </w:rPr>
        <w:t>Image Hosting Worker (`playmat-host-worker.js`)</w:t>
      </w:r>
    </w:p>
    <w:p>
      <w:pPr>
        <w:pStyle w:val="ListBullet"/>
        <w:spacing w:before="20" w:after="20"/>
      </w:pPr>
      <w:r>
        <w:rPr>
          <w:sz w:val="20"/>
        </w:rPr>
        <w:t>Storage: Cloudflare R2 bucket named playmat-studio-hosting-files</w:t>
      </w:r>
    </w:p>
    <w:p>
      <w:pPr>
        <w:pStyle w:val="ListBullet"/>
        <w:spacing w:before="20" w:after="20"/>
      </w:pPr>
      <w:r>
        <w:rPr>
          <w:sz w:val="20"/>
        </w:rPr>
        <w:t>TTL: 7 days; lazy-deleted on access after expiry</w:t>
      </w:r>
    </w:p>
    <w:p>
      <w:pPr>
        <w:pStyle w:val="ListBullet"/>
        <w:spacing w:before="20" w:after="20"/>
      </w:pPr>
      <w:r>
        <w:rPr>
          <w:sz w:val="20"/>
        </w:rPr>
        <w:t>Max file size: 50 MB</w:t>
      </w:r>
    </w:p>
    <w:p>
      <w:pPr>
        <w:pStyle w:val="ListBullet"/>
        <w:spacing w:before="20" w:after="20"/>
      </w:pPr>
      <w:r>
        <w:rPr>
          <w:sz w:val="20"/>
        </w:rPr>
        <w:t>Allowed MIME types: image/jpeg, image/png, image/webp, image/gif, image/avif, image/tiff, image/bmp</w:t>
      </w:r>
    </w:p>
    <w:p>
      <w:pPr>
        <w:pStyle w:val="ListBullet"/>
        <w:spacing w:before="20" w:after="20"/>
      </w:pPr>
      <w:r>
        <w:rPr>
          <w:sz w:val="20"/>
        </w:rPr>
        <w:t>Returns on upload: { ok: true, url, id, expires }</w:t>
      </w:r>
    </w:p>
    <w:p>
      <w:pPr>
        <w:pStyle w:val="ListBullet"/>
        <w:spacing w:before="20" w:after="20"/>
      </w:pPr>
      <w:r>
        <w:rPr>
          <w:sz w:val="20"/>
        </w:rPr>
        <w:t>Upload history: Stored in browser localStorage (no server-side user tracking)</w:t>
      </w:r>
    </w:p>
    <w:p/>
    <w:p>
      <w:pPr>
        <w:pStyle w:val="Heading3"/>
        <w:spacing w:before="200" w:after="40"/>
      </w:pPr>
      <w:r>
        <w:rPr>
          <w:b/>
          <w:color w:val="1E8A7A"/>
          <w:sz w:val="26"/>
        </w:rPr>
        <w:t>AI Workers (External, Not in Repo)</w:t>
      </w:r>
    </w:p>
    <w:p>
      <w:pPr>
        <w:spacing w:before="40" w:after="40"/>
      </w:pPr>
      <w:r>
        <w:rPr>
          <w:sz w:val="20"/>
        </w:rPr>
        <w:t>Both AI workers call the Replicate API internally:</w:t>
      </w:r>
    </w:p>
    <w:p>
      <w:pPr>
        <w:pStyle w:val="ListBullet"/>
        <w:spacing w:before="20" w:after="20"/>
      </w:pPr>
      <w:r>
        <w:rPr>
          <w:sz w:val="20"/>
        </w:rPr>
        <w:t>Upscaler: Enhances image resolution</w:t>
      </w:r>
    </w:p>
    <w:p>
      <w:pPr>
        <w:pStyle w:val="ListBullet"/>
        <w:spacing w:before="20" w:after="20"/>
      </w:pPr>
      <w:r>
        <w:rPr>
          <w:sz w:val="20"/>
        </w:rPr>
        <w:t>Background Removal: Isolates foreground subject</w:t>
      </w:r>
    </w:p>
    <w:p>
      <w:pPr>
        <w:pStyle w:val="ListBullet"/>
        <w:spacing w:before="20" w:after="20"/>
      </w:pPr>
      <w:r>
        <w:rPr>
          <w:sz w:val="20"/>
        </w:rPr>
        <w:t>Both are called only on explicit user confirmation (modal prompt first)</w:t>
      </w:r>
    </w:p>
    <w:p/>
    <w:p>
      <w:pPr>
        <w:pBdr>
          <w:bottom w:val="single" w:sz="6" w:space="1" w:color="9888C0"/>
        </w:pBdr>
        <w:spacing w:before="80" w:after="80"/>
      </w:pPr>
    </w:p>
    <w:p/>
    <w:p>
      <w:pPr>
        <w:pStyle w:val="Heading2"/>
        <w:spacing w:before="280" w:after="80"/>
      </w:pPr>
      <w:r>
        <w:rPr>
          <w:b/>
          <w:color w:val="5A3498"/>
          <w:sz w:val="32"/>
        </w:rPr>
        <w:t>5. CSS Architecture &amp; Design Tokens</w:t>
      </w:r>
    </w:p>
    <w:p/>
    <w:p>
      <w:pPr>
        <w:spacing w:before="40" w:after="40"/>
      </w:pPr>
      <w:r>
        <w:rPr>
          <w:sz w:val="20"/>
        </w:rPr>
        <w:t>CSS is organized in three layers:</w:t>
      </w:r>
    </w:p>
    <w:p>
      <w:pPr>
        <w:spacing w:before="40" w:after="40"/>
      </w:pPr>
      <w:r>
        <w:rPr>
          <w:sz w:val="20"/>
        </w:rPr>
        <w:t>1. main.css — Phantom template base (do not edit heavily)</w:t>
      </w:r>
    </w:p>
    <w:p>
      <w:pPr>
        <w:spacing w:before="40" w:after="40"/>
      </w:pPr>
      <w:r>
        <w:rPr>
          <w:sz w:val="20"/>
        </w:rPr>
        <w:t>2. custom.css — Brand overrides, section layouts, component styles</w:t>
      </w:r>
    </w:p>
    <w:p>
      <w:pPr>
        <w:spacing w:before="40" w:after="40"/>
      </w:pPr>
      <w:r>
        <w:rPr>
          <w:sz w:val="20"/>
        </w:rPr>
        <w:t>3. tool.css — Tool editor UI (modals, canvas, sidebar, controls)</w:t>
      </w:r>
    </w:p>
    <w:p/>
    <w:p>
      <w:pPr>
        <w:pStyle w:val="Heading3"/>
        <w:spacing w:before="200" w:after="40"/>
      </w:pPr>
      <w:r>
        <w:rPr>
          <w:b/>
          <w:color w:val="1E8A7A"/>
          <w:sz w:val="26"/>
        </w:rPr>
        <w:t>Design Tokens (CSS Custom Properties)</w:t>
      </w:r>
    </w:p>
    <w:p/>
    <w:p>
      <w:pPr>
        <w:spacing w:before="40" w:after="40"/>
      </w:pPr>
      <w:r>
        <w:rPr>
          <w:sz w:val="20"/>
        </w:rPr>
        <w:t>Defined in custom.css (:root) and tool.css:</w:t>
      </w:r>
    </w:p>
    <w:p/>
    <w:p>
      <w:pPr>
        <w:spacing w:before="80" w:after="80"/>
        <w:shd w:val="clear" w:color="auto" w:fill="F0EEF8"/>
      </w:pPr>
      <w:r>
        <w:rPr>
          <w:rFonts w:ascii="Courier New" w:hAnsi="Courier New"/>
          <w:color w:val="2A1050"/>
          <w:sz w:val="17"/>
        </w:rPr>
        <w:t>/* Backgrounds */</w:t>
        <w:br/>
        <w:t>--ps-bg:           #0b0912;           /* Page background */</w:t>
        <w:br/>
        <w:t>--ps-surface:      #110e1c;           /* Card/panel surface */</w:t>
        <w:br/>
        <w:t>--ps-surface-2:    #181228;           /* Elevated/nested surface */</w:t>
        <w:br/>
        <w:t>--ps-border:       rgba(220, 200, 255, 0.08);</w:t>
        <w:br/>
        <w:br/>
        <w:t>/* Brand Colors */</w:t>
        <w:br/>
        <w:t>--ps-purple:       #6830BB;           /* Primary action / CTA */</w:t>
        <w:br/>
        <w:t>--ps-purple-soft:  #8565B5;           /* Hover state */</w:t>
        <w:br/>
        <w:t>--ps-purple-dark:  #521898;           /* Pressed state */</w:t>
        <w:br/>
        <w:t>--ps-purple-light: #8a52d4;           /* Light variant */</w:t>
        <w:br/>
        <w:t>--ps-link-hover:   #a07fe0;           /* Link hover (AA contrast) */</w:t>
        <w:br/>
        <w:br/>
        <w:t>--ps-red:          #BB303E;           /* Error / danger */</w:t>
        <w:br/>
        <w:t>--ps-green:        #83BB30;           /* Success */</w:t>
        <w:br/>
        <w:t>--ps-teal:         #30BBAD;           /* Interactive accent / info */</w:t>
        <w:br/>
        <w:t>--ps-teal-dark:    #22988C;           /* Teal hover */</w:t>
        <w:br/>
        <w:br/>
        <w:t>/* Typography */</w:t>
        <w:br/>
        <w:t>--ps-text:         #f0eeff;           /* Primary text */</w:t>
        <w:br/>
        <w:t>--ps-text-muted:   #9888c0;           /* Secondary/muted text */</w:t>
        <w:br/>
        <w:br/>
        <w:t>/* Layout */</w:t>
        <w:br/>
        <w:t>--adv-nav-offset:  64px;              /* Fixed header height */</w:t>
      </w:r>
    </w:p>
    <w:p/>
    <w:p>
      <w:pPr>
        <w:spacing w:before="40" w:after="40"/>
      </w:pPr>
      <w:r>
        <w:rPr>
          <w:sz w:val="20"/>
        </w:rPr>
        <w:t>Tool-specific aliases (tool.css):</w:t>
      </w:r>
    </w:p>
    <w:p>
      <w:pPr>
        <w:spacing w:before="80" w:after="80"/>
        <w:shd w:val="clear" w:color="auto" w:fill="F0EEF8"/>
      </w:pPr>
      <w:r>
        <w:rPr>
          <w:rFonts w:ascii="Courier New" w:hAnsi="Courier New"/>
          <w:color w:val="2A1050"/>
          <w:sz w:val="17"/>
        </w:rPr>
        <w:t>--brand-primary:   #6830BB;           /* = --ps-purple */</w:t>
        <w:br/>
        <w:t>--brand-hover:     #30BBAD;           /* = --ps-teal */</w:t>
        <w:br/>
        <w:t>--brand-bg:        #181228;           /* = --ps-surface-2 */</w:t>
        <w:br/>
        <w:t>--brand-text-pri:  #f0eeff;           /* = --ps-text */</w:t>
        <w:br/>
        <w:t>--brand-text-sec:  #9888c0;           /* = --ps-text-muted */</w:t>
        <w:br/>
        <w:t>--success-green:   #83BB30;           /* = --ps-green */</w:t>
        <w:br/>
        <w:t>--danger-red:      #BB303E;           /* = --ps-red */</w:t>
      </w:r>
    </w:p>
    <w:p/>
    <w:p>
      <w:pPr>
        <w:pStyle w:val="Heading3"/>
        <w:spacing w:before="200" w:after="40"/>
      </w:pPr>
      <w:r>
        <w:rPr>
          <w:b/>
          <w:color w:val="1E8A7A"/>
          <w:sz w:val="26"/>
        </w:rPr>
        <w:t>Typography</w:t>
      </w:r>
    </w:p>
    <w:p>
      <w:pPr>
        <w:pStyle w:val="ListBullet"/>
        <w:spacing w:before="20" w:after="20"/>
      </w:pPr>
      <w:r>
        <w:rPr>
          <w:sz w:val="20"/>
        </w:rPr>
        <w:t>Brand/Logo: 'Under Subway' (self-hosted TTF)</w:t>
      </w:r>
    </w:p>
    <w:p>
      <w:pPr>
        <w:pStyle w:val="ListBullet"/>
        <w:spacing w:before="20" w:after="20"/>
      </w:pPr>
      <w:r>
        <w:rPr>
          <w:sz w:val="20"/>
        </w:rPr>
        <w:t>Primary UI: 'Plus Jakarta Sans' (Google Fonts variable)</w:t>
      </w:r>
    </w:p>
    <w:p>
      <w:pPr>
        <w:pStyle w:val="ListBullet"/>
        <w:spacing w:before="20" w:after="20"/>
      </w:pPr>
      <w:r>
        <w:rPr>
          <w:sz w:val="20"/>
        </w:rPr>
        <w:t>Secondary UI: 'Rubik' (Google Fonts variable)</w:t>
      </w:r>
    </w:p>
    <w:p>
      <w:pPr>
        <w:pStyle w:val="ListBullet"/>
        <w:spacing w:before="20" w:after="20"/>
      </w:pPr>
      <w:r>
        <w:rPr>
          <w:sz w:val="20"/>
        </w:rPr>
        <w:t>Game text overlays: Bangers, Cinzel, Dancing Script, Oswald, Pacifico, Permanent Marker, Press Start 2P, Shadows Into Light</w:t>
      </w:r>
    </w:p>
    <w:p/>
    <w:p>
      <w:pPr>
        <w:pBdr>
          <w:bottom w:val="single" w:sz="6" w:space="1" w:color="9888C0"/>
        </w:pBdr>
        <w:spacing w:before="80" w:after="80"/>
      </w:pPr>
    </w:p>
    <w:p/>
    <w:p>
      <w:pPr>
        <w:pStyle w:val="Heading2"/>
        <w:spacing w:before="280" w:after="80"/>
      </w:pPr>
      <w:r>
        <w:rPr>
          <w:b/>
          <w:color w:val="5A3498"/>
          <w:sz w:val="32"/>
        </w:rPr>
        <w:t>6. Page Structure &amp; HTML Sections</w:t>
      </w:r>
    </w:p>
    <w:p/>
    <w:p>
      <w:pPr>
        <w:pStyle w:val="Heading3"/>
        <w:spacing w:before="200" w:after="40"/>
      </w:pPr>
      <w:r>
        <w:rPr>
          <w:b/>
          <w:color w:val="1E8A7A"/>
          <w:sz w:val="26"/>
        </w:rPr>
        <w:t>Top-Level Layout</w:t>
      </w:r>
    </w:p>
    <w:p>
      <w:pPr>
        <w:spacing w:before="80" w:after="80"/>
        <w:shd w:val="clear" w:color="auto" w:fill="F0EEF8"/>
      </w:pPr>
      <w:r>
        <w:rPr>
          <w:rFonts w:ascii="Courier New" w:hAnsi="Courier New"/>
          <w:color w:val="2A1050"/>
          <w:sz w:val="17"/>
        </w:rPr>
        <w:t>#wrapper</w:t>
        <w:br/>
        <w:t xml:space="preserve">  ├── #header           — Fixed sticky navigation bar</w:t>
        <w:br/>
        <w:t xml:space="preserve">  ├── #menu             — Off-canvas mobile menu</w:t>
        <w:br/>
        <w:t xml:space="preserve">  ├── #main             — Hero section</w:t>
        <w:br/>
        <w:t xml:space="preserve">  ├── #how-it-works     — Three-step explainer</w:t>
        <w:br/>
        <w:t xml:space="preserve">  ├── #features         — Feature tile grid</w:t>
        <w:br/>
        <w:t xml:space="preserve">  ├── #tools            — Tool embed (main app)</w:t>
        <w:br/>
        <w:t xml:space="preserve">  ├── #about            — About section</w:t>
        <w:br/>
        <w:t xml:space="preserve">  ├── #contact          — Contact form</w:t>
        <w:br/>
        <w:t xml:space="preserve">  └── #footer           — Footer (links, branding, copyright)</w:t>
      </w:r>
    </w:p>
    <w:p/>
    <w:p>
      <w:pPr>
        <w:pStyle w:val="Heading3"/>
        <w:spacing w:before="200" w:after="40"/>
      </w:pPr>
      <w:r>
        <w:rPr>
          <w:b/>
          <w:color w:val="1E8A7A"/>
          <w:sz w:val="26"/>
        </w:rPr>
        <w:t>Section Details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5A3498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024"/>
            <w:shd w:val="clear" w:color="auto" w:fill="5A3498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024"/>
            <w:shd w:val="clear" w:color="auto" w:fill="5A3498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`#header`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`&lt;header&gt;`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Fixed nav; contains logo + nav links + hamburger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`#menu`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`&lt;nav&gt;`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Off-canvas mobile nav (shown ≤980px)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`#main`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`&lt;section&gt;`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Hero: "Design. Print. Play." tagline + CTA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`#how-it-works`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`&lt;section&gt;`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3-step process overview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`#features`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`&lt;section&gt;`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6-tile feature grid (uses `.tiles` CSS grid)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`#tools`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`&lt;section&gt;`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Inline tool embed (NOT an iframe)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`#about`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`&lt;section&gt;`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Project description + community messaging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`#contact`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`&lt;section&gt;`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Contact form + status message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`#footer`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`&lt;footer&gt;`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Brand column + links column + copyright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`#back-to-top`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`&lt;button&gt;`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Fixed scroll-to-top; visible after 400px scroll</w:t>
            </w:r>
          </w:p>
        </w:tc>
      </w:tr>
    </w:tbl>
    <w:p/>
    <w:p/>
    <w:p>
      <w:pPr>
        <w:pStyle w:val="Heading3"/>
        <w:spacing w:before="200" w:after="40"/>
      </w:pPr>
      <w:r>
        <w:rPr>
          <w:b/>
          <w:color w:val="1E8A7A"/>
          <w:sz w:val="26"/>
        </w:rPr>
        <w:t>Tool Modals / Overlays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5A3498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536"/>
            <w:shd w:val="clear" w:color="auto" w:fill="5A3498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`#simple-backdrop`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Quick Upload editor lightbox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`#adv-backdrop`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Advanced Editor lightbox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`#app-alert-modal`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Generic notification overlay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`#dpi-warning-modal`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Low-resolution image warning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`#ai-warning-modal`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AI feature confirmation prompt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`#ai-upscale-modal`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Upscaler-specific confirmation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`#ai-success-modal`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AI processing success message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`#url-paste-modal`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Import image from URL dialog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`#help-modal`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In-app help/documentation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`#bleed-confirm-modal`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Artwork bleed/coverage warning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`#share-result-modal`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Share design via hosted link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`#get-printed-modal`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Print service referral link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`#privacy-modal`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Privacy policy lightbox</w:t>
            </w:r>
          </w:p>
        </w:tc>
      </w:tr>
    </w:tbl>
    <w:p/>
    <w:p/>
    <w:p>
      <w:pPr>
        <w:pStyle w:val="Heading3"/>
        <w:spacing w:before="200" w:after="40"/>
      </w:pPr>
      <w:r>
        <w:rPr>
          <w:b/>
          <w:color w:val="1E8A7A"/>
          <w:sz w:val="26"/>
        </w:rPr>
        <w:t>Tool Tab Panels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5A3498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536"/>
            <w:shd w:val="clear" w:color="auto" w:fill="5A3498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Tab Label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`#tab-panel-quick-upload`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Quick Upload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`#tab-panel-adv-editor`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Advanced Editor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`#tab-panel-batch`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Batch Enhance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`#tab-panel-converter`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Format Converter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`#tab-panel-host`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Image Hosting</w:t>
            </w:r>
          </w:p>
        </w:tc>
      </w:tr>
    </w:tbl>
    <w:p/>
    <w:p/>
    <w:p>
      <w:pPr>
        <w:pBdr>
          <w:bottom w:val="single" w:sz="6" w:space="1" w:color="9888C0"/>
        </w:pBdr>
        <w:spacing w:before="80" w:after="80"/>
      </w:pPr>
    </w:p>
    <w:p/>
    <w:p>
      <w:pPr>
        <w:pStyle w:val="Heading2"/>
        <w:spacing w:before="280" w:after="80"/>
      </w:pPr>
      <w:r>
        <w:rPr>
          <w:b/>
          <w:color w:val="5A3498"/>
          <w:sz w:val="32"/>
        </w:rPr>
        <w:t>7. Tool Features &amp; Functionality</w:t>
      </w:r>
    </w:p>
    <w:p/>
    <w:p>
      <w:pPr>
        <w:pStyle w:val="Heading3"/>
        <w:spacing w:before="200" w:after="40"/>
      </w:pPr>
      <w:r>
        <w:rPr>
          <w:b/>
          <w:color w:val="1E8A7A"/>
          <w:sz w:val="26"/>
        </w:rPr>
        <w:t>Quick Upload</w:t>
      </w:r>
    </w:p>
    <w:p>
      <w:pPr>
        <w:spacing w:before="40" w:after="40"/>
      </w:pPr>
      <w:r>
        <w:rPr>
          <w:sz w:val="20"/>
        </w:rPr>
        <w:t>Simple single-image editor for fast turnaround:</w:t>
      </w:r>
    </w:p>
    <w:p>
      <w:pPr>
        <w:pStyle w:val="ListBullet"/>
        <w:spacing w:before="20" w:after="20"/>
      </w:pPr>
      <w:r>
        <w:rPr>
          <w:sz w:val="20"/>
        </w:rPr>
        <w:t>Upload image → auto-fit to mat canvas → download at 300 DPI</w:t>
      </w:r>
    </w:p>
    <w:p>
      <w:pPr>
        <w:pStyle w:val="ListBullet"/>
        <w:spacing w:before="20" w:after="20"/>
      </w:pPr>
      <w:r>
        <w:rPr>
          <w:sz w:val="20"/>
        </w:rPr>
        <w:t>Controls: zoom slider, rotate buttons, fit-to-canvas</w:t>
      </w:r>
    </w:p>
    <w:p>
      <w:pPr>
        <w:pStyle w:val="ListBullet"/>
        <w:spacing w:before="20" w:after="20"/>
      </w:pPr>
      <w:r>
        <w:rPr>
          <w:sz w:val="20"/>
        </w:rPr>
        <w:t>Filters: enhance (auto-color correct), grayscale</w:t>
      </w:r>
    </w:p>
    <w:p>
      <w:pPr>
        <w:pStyle w:val="ListBullet"/>
        <w:spacing w:before="20" w:after="20"/>
      </w:pPr>
      <w:r>
        <w:rPr>
          <w:sz w:val="20"/>
        </w:rPr>
        <w:t>Print guides: bleed/safe zone overlays</w:t>
      </w:r>
    </w:p>
    <w:p>
      <w:pPr>
        <w:pStyle w:val="ListBullet"/>
        <w:spacing w:before="20" w:after="20"/>
      </w:pPr>
      <w:r>
        <w:rPr>
          <w:sz w:val="20"/>
        </w:rPr>
        <w:t>Optional game layout overlays (same DB as Advanced Editor)</w:t>
      </w:r>
    </w:p>
    <w:p>
      <w:pPr>
        <w:pStyle w:val="ListBullet"/>
        <w:spacing w:before="20" w:after="20"/>
      </w:pPr>
      <w:r>
        <w:rPr>
          <w:sz w:val="20"/>
        </w:rPr>
        <w:t>Output format: JPG (print-ready)</w:t>
      </w:r>
    </w:p>
    <w:p/>
    <w:p>
      <w:pPr>
        <w:pStyle w:val="Heading3"/>
        <w:spacing w:before="200" w:after="40"/>
      </w:pPr>
      <w:r>
        <w:rPr>
          <w:b/>
          <w:color w:val="1E8A7A"/>
          <w:sz w:val="26"/>
        </w:rPr>
        <w:t>Advanced Editor (Beta)</w:t>
      </w:r>
    </w:p>
    <w:p>
      <w:pPr>
        <w:spacing w:before="40" w:after="40"/>
      </w:pPr>
      <w:r>
        <w:rPr>
          <w:sz w:val="20"/>
        </w:rPr>
        <w:t>Full-featured Fabric.js canvas editor with split layout:</w:t>
      </w:r>
    </w:p>
    <w:p>
      <w:pPr>
        <w:pStyle w:val="ListBullet"/>
        <w:spacing w:before="20" w:after="20"/>
      </w:pPr>
      <w:r>
        <w:rPr>
          <w:sz w:val="20"/>
        </w:rPr>
        <w:t>Left sidebar (300px): Accordion panels — Artwork, Game Layout, Adjustments, Text</w:t>
      </w:r>
    </w:p>
    <w:p>
      <w:pPr>
        <w:pStyle w:val="ListBullet"/>
        <w:spacing w:before="20" w:after="20"/>
      </w:pPr>
      <w:r>
        <w:rPr>
          <w:sz w:val="20"/>
        </w:rPr>
        <w:t>Center canvas: Zoomable Fabric.js canvas with floating toolbar</w:t>
      </w:r>
    </w:p>
    <w:p>
      <w:pPr>
        <w:pStyle w:val="ListBullet"/>
        <w:spacing w:before="20" w:after="20"/>
      </w:pPr>
      <w:r>
        <w:rPr>
          <w:sz w:val="20"/>
        </w:rPr>
        <w:t>AI features: Upscale resolution, remove background (both require confirmation modal)</w:t>
      </w:r>
    </w:p>
    <w:p>
      <w:pPr>
        <w:pStyle w:val="ListBullet"/>
        <w:spacing w:before="20" w:after="20"/>
      </w:pPr>
      <w:r>
        <w:rPr>
          <w:sz w:val="20"/>
        </w:rPr>
        <w:t>Manual editing: Eraser brush (size 10–150px), Recolor brush (5–100px)</w:t>
      </w:r>
    </w:p>
    <w:p>
      <w:pPr>
        <w:pStyle w:val="ListBullet"/>
        <w:spacing w:before="20" w:after="20"/>
      </w:pPr>
      <w:r>
        <w:rPr>
          <w:sz w:val="20"/>
        </w:rPr>
        <w:t>Text overlay: Font selection from 9+ display fonts, color, stroke, size, position</w:t>
      </w:r>
    </w:p>
    <w:p>
      <w:pPr>
        <w:pStyle w:val="ListBullet"/>
        <w:spacing w:before="20" w:after="20"/>
      </w:pPr>
      <w:r>
        <w:rPr>
          <w:sz w:val="20"/>
        </w:rPr>
        <w:t>Transformations: Flip H/V, rotate, zoom (0.1–2.5x), gradient overlay</w:t>
      </w:r>
    </w:p>
    <w:p>
      <w:pPr>
        <w:pStyle w:val="ListBullet"/>
        <w:spacing w:before="20" w:after="20"/>
      </w:pPr>
      <w:r>
        <w:rPr>
          <w:sz w:val="20"/>
        </w:rPr>
        <w:t>Color adjustments: Brightness, contrast, saturation sliders</w:t>
      </w:r>
    </w:p>
    <w:p>
      <w:pPr>
        <w:pStyle w:val="ListBullet"/>
        <w:spacing w:before="20" w:after="20"/>
      </w:pPr>
      <w:r>
        <w:rPr>
          <w:sz w:val="20"/>
        </w:rPr>
        <w:t>Canvas export: JPG 99% quality, PNG lossless, WEBP 95%, all at 300 DPI</w:t>
      </w:r>
    </w:p>
    <w:p/>
    <w:p>
      <w:pPr>
        <w:pStyle w:val="Heading3"/>
        <w:spacing w:before="200" w:after="40"/>
      </w:pPr>
      <w:r>
        <w:rPr>
          <w:b/>
          <w:color w:val="1E8A7A"/>
          <w:sz w:val="26"/>
        </w:rPr>
        <w:t>Batch Enhance</w:t>
      </w:r>
    </w:p>
    <w:p>
      <w:pPr>
        <w:pStyle w:val="ListBullet"/>
        <w:spacing w:before="20" w:after="20"/>
      </w:pPr>
      <w:r>
        <w:rPr>
          <w:sz w:val="20"/>
        </w:rPr>
        <w:t>Drag-and-drop or click to upload multiple images</w:t>
      </w:r>
    </w:p>
    <w:p>
      <w:pPr>
        <w:pStyle w:val="ListBullet"/>
        <w:spacing w:before="20" w:after="20"/>
      </w:pPr>
      <w:r>
        <w:rPr>
          <w:sz w:val="20"/>
        </w:rPr>
        <w:t>Auto color correction applied to all</w:t>
      </w:r>
    </w:p>
    <w:p>
      <w:pPr>
        <w:pStyle w:val="ListBullet"/>
        <w:spacing w:before="20" w:after="20"/>
      </w:pPr>
      <w:r>
        <w:rPr>
          <w:sz w:val="20"/>
        </w:rPr>
        <w:t>Download individual files or all as a ZIP (JSZip)</w:t>
      </w:r>
    </w:p>
    <w:p/>
    <w:p>
      <w:pPr>
        <w:pStyle w:val="Heading3"/>
        <w:spacing w:before="200" w:after="40"/>
      </w:pPr>
      <w:r>
        <w:rPr>
          <w:b/>
          <w:color w:val="1E8A7A"/>
          <w:sz w:val="26"/>
        </w:rPr>
        <w:t>Format Converter</w:t>
      </w:r>
    </w:p>
    <w:p>
      <w:pPr>
        <w:pStyle w:val="ListBullet"/>
        <w:spacing w:before="20" w:after="20"/>
      </w:pPr>
      <w:r>
        <w:rPr>
          <w:sz w:val="20"/>
        </w:rPr>
        <w:t>Convert between JPG, PNG, WEBP</w:t>
      </w:r>
    </w:p>
    <w:p>
      <w:pPr>
        <w:pStyle w:val="ListBullet"/>
        <w:spacing w:before="20" w:after="20"/>
      </w:pPr>
      <w:r>
        <w:rPr>
          <w:sz w:val="20"/>
        </w:rPr>
        <w:t>Batch processing supported</w:t>
      </w:r>
    </w:p>
    <w:p>
      <w:pPr>
        <w:pStyle w:val="ListBullet"/>
        <w:spacing w:before="20" w:after="20"/>
      </w:pPr>
      <w:r>
        <w:rPr>
          <w:sz w:val="20"/>
        </w:rPr>
        <w:t>Single file or ZIP download</w:t>
      </w:r>
    </w:p>
    <w:p/>
    <w:p>
      <w:pPr>
        <w:pStyle w:val="Heading3"/>
        <w:spacing w:before="200" w:after="40"/>
      </w:pPr>
      <w:r>
        <w:rPr>
          <w:b/>
          <w:color w:val="1E8A7A"/>
          <w:sz w:val="26"/>
        </w:rPr>
        <w:t>Image Hosting</w:t>
      </w:r>
    </w:p>
    <w:p>
      <w:pPr>
        <w:pStyle w:val="ListBullet"/>
        <w:spacing w:before="20" w:after="20"/>
      </w:pPr>
      <w:r>
        <w:rPr>
          <w:sz w:val="20"/>
        </w:rPr>
        <w:t>Upload image to Cloudflare R2 bucket</w:t>
      </w:r>
    </w:p>
    <w:p>
      <w:pPr>
        <w:pStyle w:val="ListBullet"/>
        <w:spacing w:before="20" w:after="20"/>
      </w:pPr>
      <w:r>
        <w:rPr>
          <w:sz w:val="20"/>
        </w:rPr>
        <w:t>Returns shareable URL (7-day expiry)</w:t>
      </w:r>
    </w:p>
    <w:p>
      <w:pPr>
        <w:pStyle w:val="ListBullet"/>
        <w:spacing w:before="20" w:after="20"/>
      </w:pPr>
      <w:r>
        <w:rPr>
          <w:sz w:val="20"/>
        </w:rPr>
        <w:t>Max 50 MB per upload</w:t>
      </w:r>
    </w:p>
    <w:p>
      <w:pPr>
        <w:pStyle w:val="ListBullet"/>
        <w:spacing w:before="20" w:after="20"/>
      </w:pPr>
      <w:r>
        <w:rPr>
          <w:sz w:val="20"/>
        </w:rPr>
        <w:t>Upload history tracked in localStorage</w:t>
      </w:r>
    </w:p>
    <w:p>
      <w:pPr>
        <w:pStyle w:val="ListBullet"/>
        <w:spacing w:before="20" w:after="20"/>
      </w:pPr>
      <w:r>
        <w:rPr>
          <w:sz w:val="20"/>
        </w:rPr>
        <w:t>Auto-deletes expired entries on access</w:t>
      </w:r>
    </w:p>
    <w:p/>
    <w:p>
      <w:pPr>
        <w:pStyle w:val="Heading3"/>
        <w:spacing w:before="200" w:after="40"/>
      </w:pPr>
      <w:r>
        <w:rPr>
          <w:b/>
          <w:color w:val="1E8A7A"/>
          <w:sz w:val="26"/>
        </w:rPr>
        <w:t>Game Overlay System</w:t>
      </w:r>
    </w:p>
    <w:p>
      <w:pPr>
        <w:spacing w:before="40" w:after="40"/>
      </w:pPr>
      <w:r>
        <w:rPr>
          <w:sz w:val="20"/>
        </w:rPr>
        <w:t>LAYOUT_RAW array contains 48+ predefined overlay templates including:</w:t>
      </w:r>
    </w:p>
    <w:p>
      <w:pPr>
        <w:pStyle w:val="ListBullet"/>
        <w:spacing w:before="20" w:after="20"/>
      </w:pPr>
      <w:r>
        <w:rPr>
          <w:sz w:val="20"/>
        </w:rPr>
        <w:t>Magic: The Gathering (60-card, Commander)</w:t>
      </w:r>
    </w:p>
    <w:p>
      <w:pPr>
        <w:pStyle w:val="ListBullet"/>
        <w:spacing w:before="20" w:after="20"/>
      </w:pPr>
      <w:r>
        <w:rPr>
          <w:sz w:val="20"/>
        </w:rPr>
        <w:t>Pokémon</w:t>
      </w:r>
    </w:p>
    <w:p>
      <w:pPr>
        <w:pStyle w:val="ListBullet"/>
        <w:spacing w:before="20" w:after="20"/>
      </w:pPr>
      <w:r>
        <w:rPr>
          <w:sz w:val="20"/>
        </w:rPr>
        <w:t>Riftbound (with configurable points via RB_POINTS_DB)</w:t>
      </w:r>
    </w:p>
    <w:p>
      <w:pPr>
        <w:pStyle w:val="ListBullet"/>
        <w:spacing w:before="20" w:after="20"/>
      </w:pPr>
      <w:r>
        <w:rPr>
          <w:sz w:val="20"/>
        </w:rPr>
        <w:t>One Piece, Neuroscape, Star Wars: Unlimited, Grand Archive, and more</w:t>
      </w:r>
    </w:p>
    <w:p>
      <w:pPr>
        <w:pStyle w:val="ListBullet"/>
        <w:spacing w:before="20" w:after="20"/>
      </w:pPr>
      <w:r>
        <w:rPr>
          <w:sz w:val="20"/>
        </w:rPr>
        <w:t>Each entry: { key, label, url, game, format, hand }</w:t>
      </w:r>
    </w:p>
    <w:p>
      <w:pPr>
        <w:pStyle w:val="ListBullet"/>
        <w:spacing w:before="20" w:after="20"/>
      </w:pPr>
      <w:r>
        <w:rPr>
          <w:sz w:val="20"/>
        </w:rPr>
        <w:t>Filtered in-UI by game → format → handedness dropdowns</w:t>
      </w:r>
    </w:p>
    <w:p/>
    <w:p>
      <w:pPr>
        <w:pStyle w:val="Heading3"/>
        <w:spacing w:before="200" w:after="40"/>
      </w:pPr>
      <w:r>
        <w:rPr>
          <w:b/>
          <w:color w:val="1E8A7A"/>
          <w:sz w:val="26"/>
        </w:rPr>
        <w:t>Mat Size Database (`SIZE_DB`)</w:t>
      </w:r>
    </w:p>
    <w:p>
      <w:pPr>
        <w:spacing w:before="80" w:after="80"/>
        <w:shd w:val="clear" w:color="auto" w:fill="F0EEF8"/>
      </w:pPr>
      <w:r>
        <w:rPr>
          <w:rFonts w:ascii="Courier New" w:hAnsi="Courier New"/>
          <w:color w:val="2A1050"/>
          <w:sz w:val="17"/>
        </w:rPr>
        <w:t>"standard":   { w: 24.5, h: 14.5, label: '24" x 14"' }</w:t>
        <w:br/>
        <w:t>"expanded":   { w: 28.5, h: 16.5, label: '28" x 16"' }</w:t>
        <w:br/>
        <w:t>"extended":   { w: 28.5, h: 14.5, label: '28" x 14"' }</w:t>
        <w:br/>
        <w:t>// + Victor, Secundus, Primus, Tiro, Veteranus, Gladiator</w:t>
      </w:r>
    </w:p>
    <w:p/>
    <w:p>
      <w:pPr>
        <w:pBdr>
          <w:bottom w:val="single" w:sz="6" w:space="1" w:color="9888C0"/>
        </w:pBdr>
        <w:spacing w:before="80" w:after="80"/>
      </w:pPr>
    </w:p>
    <w:p/>
    <w:p>
      <w:pPr>
        <w:pStyle w:val="Heading2"/>
        <w:spacing w:before="280" w:after="80"/>
      </w:pPr>
      <w:r>
        <w:rPr>
          <w:b/>
          <w:color w:val="5A3498"/>
          <w:sz w:val="32"/>
        </w:rPr>
        <w:t>8. JavaScript Architecture</w:t>
      </w:r>
    </w:p>
    <w:p/>
    <w:p>
      <w:pPr>
        <w:pStyle w:val="Heading3"/>
        <w:spacing w:before="200" w:after="40"/>
      </w:pPr>
      <w:r>
        <w:rPr>
          <w:b/>
          <w:color w:val="1E8A7A"/>
          <w:sz w:val="26"/>
        </w:rPr>
        <w:t>File Responsibilities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5A3498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4536"/>
            <w:shd w:val="clear" w:color="auto" w:fill="5A3498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`main.js`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Nav menu toggle, breakpoint setup, contact form POST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`tool.js`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All tool logic (2472 lines) — editors, AI calls, export, overlays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`jquery.min.js`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DOM/AJAX base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`browser.min.js`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User-agent detection (Phantom)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`breakpoints.min.js`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Responsive JS breakpoints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`util.js`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Misc Phantom utilities</w:t>
            </w:r>
          </w:p>
        </w:tc>
      </w:tr>
    </w:tbl>
    <w:p/>
    <w:p/>
    <w:p>
      <w:pPr>
        <w:pStyle w:val="Heading3"/>
        <w:spacing w:before="200" w:after="40"/>
      </w:pPr>
      <w:r>
        <w:rPr>
          <w:b/>
          <w:color w:val="1E8A7A"/>
          <w:sz w:val="26"/>
        </w:rPr>
        <w:t>Global State Object (`tool.js`)</w:t>
      </w:r>
    </w:p>
    <w:p>
      <w:pPr>
        <w:spacing w:before="80" w:after="80"/>
        <w:shd w:val="clear" w:color="auto" w:fill="F0EEF8"/>
      </w:pPr>
      <w:r>
        <w:rPr>
          <w:rFonts w:ascii="Courier New" w:hAnsi="Courier New"/>
          <w:color w:val="2A1050"/>
          <w:sz w:val="17"/>
        </w:rPr>
        <w:t>const APP = {</w:t>
        <w:br/>
        <w:t xml:space="preserve">    isMaskMode,          // Boolean: eraser active</w:t>
        <w:br/>
        <w:t xml:space="preserve">    isRecolorMode,       // Boolean: recolor brush active</w:t>
        <w:br/>
        <w:t xml:space="preserve">    currentZoom,         // Number: canvas zoom level</w:t>
        <w:br/>
        <w:t xml:space="preserve">    currentBrushShape,   // String: 'circle' | 'square'</w:t>
        <w:br/>
        <w:t xml:space="preserve">    aiFgImg,             // Fabric image: AI-extracted foreground</w:t>
        <w:br/>
        <w:t xml:space="preserve">    activeUpscaleEditor, // String: which editor called upscale</w:t>
        <w:br/>
        <w:t xml:space="preserve">    activeLayoutUrl,     // String: current overlay URL</w:t>
        <w:br/>
        <w:t xml:space="preserve">    erasedPaths,         // Array: eraser path history</w:t>
        <w:br/>
        <w:t xml:space="preserve">    canvasW, canvasH,    // Number: canvas dimensions in px</w:t>
        <w:br/>
        <w:t xml:space="preserve">    baseArtScale,        // Number: initial art fit scale</w:t>
        <w:br/>
        <w:t xml:space="preserve">    activeSizeKey,       // String: current mat size key</w:t>
        <w:br/>
        <w:t xml:space="preserve">    // ...</w:t>
        <w:br/>
        <w:t>}</w:t>
      </w:r>
    </w:p>
    <w:p/>
    <w:p>
      <w:pPr>
        <w:pStyle w:val="Heading3"/>
        <w:spacing w:before="200" w:after="40"/>
      </w:pPr>
      <w:r>
        <w:rPr>
          <w:b/>
          <w:color w:val="1E8A7A"/>
          <w:sz w:val="26"/>
        </w:rPr>
        <w:t>Window-Level API</w:t>
      </w:r>
    </w:p>
    <w:p>
      <w:pPr>
        <w:spacing w:before="80" w:after="80"/>
        <w:shd w:val="clear" w:color="auto" w:fill="F0EEF8"/>
      </w:pPr>
      <w:r>
        <w:rPr>
          <w:rFonts w:ascii="Courier New" w:hAnsi="Courier New"/>
          <w:color w:val="2A1050"/>
          <w:sz w:val="17"/>
        </w:rPr>
        <w:t>window.CLOUDFLARE_WORKER_URL       // Upscaler endpoint</w:t>
        <w:br/>
        <w:t>window.CLOUDFLARE_BG_WORKER_URL    // Background removal endpoint</w:t>
        <w:br/>
        <w:t>window.CLOUDFLARE_UPLOAD_URL       // R2 upload endpoint</w:t>
        <w:br/>
        <w:t>window.CLOUDFLARE_HOST_URL         // R2 public serving URL</w:t>
        <w:br/>
        <w:br/>
        <w:t>window.showAppAlert(title, msg, type, retryFn)   // Trigger modal alert</w:t>
        <w:br/>
        <w:t>window.checkArtCoverage(fabricCanvas)            // Check bleed coverage</w:t>
        <w:br/>
        <w:t>window.updateBleedWarnings(fabricCanvas)         // Refresh bleed UI</w:t>
        <w:br/>
        <w:t>window.buildPrintFilename()                      // Generate unique filename</w:t>
        <w:br/>
        <w:t>window.RB_POINTS_DB                              // Riftbound points overlay data</w:t>
      </w:r>
    </w:p>
    <w:p/>
    <w:p>
      <w:pPr>
        <w:pBdr>
          <w:bottom w:val="single" w:sz="6" w:space="1" w:color="9888C0"/>
        </w:pBdr>
        <w:spacing w:before="80" w:after="80"/>
      </w:pPr>
    </w:p>
    <w:p/>
    <w:p>
      <w:pPr>
        <w:pStyle w:val="Heading2"/>
        <w:spacing w:before="280" w:after="80"/>
      </w:pPr>
      <w:r>
        <w:rPr>
          <w:b/>
          <w:color w:val="5A3498"/>
          <w:sz w:val="32"/>
        </w:rPr>
        <w:t>9. Fabric.js Canvas Integration</w:t>
      </w:r>
    </w:p>
    <w:p/>
    <w:p>
      <w:pPr>
        <w:pStyle w:val="Heading3"/>
        <w:spacing w:before="200" w:after="40"/>
      </w:pPr>
      <w:r>
        <w:rPr>
          <w:b/>
          <w:color w:val="1E8A7A"/>
          <w:sz w:val="26"/>
        </w:rPr>
        <w:t>Configuration</w:t>
      </w:r>
    </w:p>
    <w:p>
      <w:pPr>
        <w:spacing w:before="80" w:after="80"/>
        <w:shd w:val="clear" w:color="auto" w:fill="F0EEF8"/>
      </w:pPr>
      <w:r>
        <w:rPr>
          <w:rFonts w:ascii="Courier New" w:hAnsi="Courier New"/>
          <w:color w:val="2A1050"/>
          <w:sz w:val="17"/>
        </w:rPr>
        <w:t>fabric.Object.prototype.objectCaching = false;  // Disable for performance</w:t>
        <w:br/>
        <w:t>fabric.textureSize = 16384;                      // Max texture size</w:t>
      </w:r>
    </w:p>
    <w:p/>
    <w:p>
      <w:pPr>
        <w:pStyle w:val="Heading3"/>
        <w:spacing w:before="200" w:after="40"/>
      </w:pPr>
      <w:r>
        <w:rPr>
          <w:b/>
          <w:color w:val="1E8A7A"/>
          <w:sz w:val="26"/>
        </w:rPr>
        <w:t>Canvas Elements</w:t>
      </w:r>
    </w:p>
    <w:p/>
    <w:p>
      <w:pPr>
        <w:spacing w:before="40" w:after="40"/>
      </w:pPr>
      <w:r>
        <w:rPr>
          <w:sz w:val="20"/>
        </w:rPr>
        <w:t>Quick Upload editor: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5A3498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Canvas ID</w:t>
            </w:r>
          </w:p>
        </w:tc>
        <w:tc>
          <w:tcPr>
            <w:tcW w:type="dxa" w:w="4536"/>
            <w:shd w:val="clear" w:color="auto" w:fill="5A3498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`#s-main-canvas`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Primary art canvas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`#s-layout-canvas`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Game overlay layer</w:t>
            </w:r>
          </w:p>
        </w:tc>
      </w:tr>
    </w:tbl>
    <w:p/>
    <w:p/>
    <w:p>
      <w:pPr>
        <w:spacing w:before="40" w:after="40"/>
      </w:pPr>
      <w:r>
        <w:rPr>
          <w:sz w:val="20"/>
        </w:rPr>
        <w:t>Advanced Editor: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5A3498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Canvas ID</w:t>
            </w:r>
          </w:p>
        </w:tc>
        <w:tc>
          <w:tcPr>
            <w:tcW w:type="dxa" w:w="4536"/>
            <w:shd w:val="clear" w:color="auto" w:fill="5A3498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`#main-canvas`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Primary art canvas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`#layout-canvas`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Game overlay layer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`#fg-canvas`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AI foreground layer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`#recolor-canvas`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Recolor brush layer</w:t>
            </w:r>
          </w:p>
        </w:tc>
      </w:tr>
    </w:tbl>
    <w:p/>
    <w:p/>
    <w:p>
      <w:pPr>
        <w:pStyle w:val="Heading3"/>
        <w:spacing w:before="200" w:after="40"/>
      </w:pPr>
      <w:r>
        <w:rPr>
          <w:b/>
          <w:color w:val="1E8A7A"/>
          <w:sz w:val="26"/>
        </w:rPr>
        <w:t>Named Fabric Objects</w:t>
      </w:r>
    </w:p>
    <w:p>
      <w:pPr>
        <w:pStyle w:val="ListBullet"/>
        <w:spacing w:before="20" w:after="20"/>
      </w:pPr>
      <w:r>
        <w:rPr>
          <w:sz w:val="20"/>
        </w:rPr>
        <w:t>'art' — Main user-uploaded image object</w:t>
      </w:r>
    </w:p>
    <w:p>
      <w:pPr>
        <w:pStyle w:val="ListBullet"/>
        <w:spacing w:before="20" w:after="20"/>
      </w:pPr>
      <w:r>
        <w:rPr>
          <w:sz w:val="20"/>
        </w:rPr>
        <w:t>Named overlays per Riftbound layout template</w:t>
      </w:r>
    </w:p>
    <w:p/>
    <w:p>
      <w:pPr>
        <w:pStyle w:val="Heading3"/>
        <w:spacing w:before="200" w:after="40"/>
      </w:pPr>
      <w:r>
        <w:rPr>
          <w:b/>
          <w:color w:val="1E8A7A"/>
          <w:sz w:val="26"/>
        </w:rPr>
        <w:t>Export Pipeline</w:t>
      </w:r>
    </w:p>
    <w:p>
      <w:pPr>
        <w:spacing w:before="40" w:after="40"/>
      </w:pPr>
      <w:r>
        <w:rPr>
          <w:sz w:val="20"/>
        </w:rPr>
        <w:t>1. Merge all canvas layers into single HTMLCanvasElement</w:t>
      </w:r>
    </w:p>
    <w:p>
      <w:pPr>
        <w:spacing w:before="40" w:after="40"/>
      </w:pPr>
      <w:r>
        <w:rPr>
          <w:sz w:val="20"/>
        </w:rPr>
        <w:t>2. Set canvas width/height to print dimensions (DPI × inches)</w:t>
      </w:r>
    </w:p>
    <w:p>
      <w:pPr>
        <w:spacing w:before="40" w:after="40"/>
      </w:pPr>
      <w:r>
        <w:rPr>
          <w:sz w:val="20"/>
        </w:rPr>
        <w:t>3. Export via canvas.toBlob():</w:t>
      </w:r>
    </w:p>
    <w:p>
      <w:pPr>
        <w:pStyle w:val="ListBullet"/>
        <w:spacing w:before="20" w:after="20"/>
      </w:pPr>
      <w:r>
        <w:rPr>
          <w:sz w:val="20"/>
        </w:rPr>
        <w:t>JPG: 99% quality</w:t>
      </w:r>
    </w:p>
    <w:p>
      <w:pPr>
        <w:pStyle w:val="ListBullet"/>
        <w:spacing w:before="20" w:after="20"/>
      </w:pPr>
      <w:r>
        <w:rPr>
          <w:sz w:val="20"/>
        </w:rPr>
        <w:t>PNG: lossless</w:t>
      </w:r>
    </w:p>
    <w:p>
      <w:pPr>
        <w:pStyle w:val="ListBullet"/>
        <w:spacing w:before="20" w:after="20"/>
      </w:pPr>
      <w:r>
        <w:rPr>
          <w:sz w:val="20"/>
        </w:rPr>
        <w:t>WEBP: 95% quality</w:t>
      </w:r>
    </w:p>
    <w:p>
      <w:pPr>
        <w:spacing w:before="40" w:after="40"/>
      </w:pPr>
      <w:r>
        <w:rPr>
          <w:sz w:val="20"/>
        </w:rPr>
        <w:t>4. Inject 300 DPI metadata into file headers</w:t>
      </w:r>
    </w:p>
    <w:p>
      <w:pPr>
        <w:spacing w:before="40" w:after="40"/>
      </w:pPr>
      <w:r>
        <w:rPr>
          <w:sz w:val="20"/>
        </w:rPr>
        <w:t>5. Trigger browser download via programmatic &lt;a&gt; click</w:t>
      </w:r>
    </w:p>
    <w:p/>
    <w:p>
      <w:pPr>
        <w:pBdr>
          <w:bottom w:val="single" w:sz="6" w:space="1" w:color="9888C0"/>
        </w:pBdr>
        <w:spacing w:before="80" w:after="80"/>
      </w:pPr>
    </w:p>
    <w:p/>
    <w:p>
      <w:pPr>
        <w:pStyle w:val="Heading2"/>
        <w:spacing w:before="280" w:after="80"/>
      </w:pPr>
      <w:r>
        <w:rPr>
          <w:b/>
          <w:color w:val="5A3498"/>
          <w:sz w:val="32"/>
        </w:rPr>
        <w:t>10. Forms &amp; Input Reference</w:t>
      </w:r>
    </w:p>
    <w:p/>
    <w:p>
      <w:pPr>
        <w:pStyle w:val="Heading3"/>
        <w:spacing w:before="200" w:after="40"/>
      </w:pPr>
      <w:r>
        <w:rPr>
          <w:b/>
          <w:color w:val="1E8A7A"/>
          <w:sz w:val="26"/>
        </w:rPr>
        <w:t>Contact Form (`#contact-form`)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5A3498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3024"/>
            <w:shd w:val="clear" w:color="auto" w:fill="5A3498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024"/>
            <w:shd w:val="clear" w:color="auto" w:fill="5A3498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Type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Name field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`#contact-name`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`input[type=text]`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Email field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`#contact-email`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`input[type=email]`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Message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`#contact-message`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`textarea`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Submit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`#contact-submit`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`button[type=submit]`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Status display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`#contact-status`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`div[aria-live=polite]`</w:t>
            </w:r>
          </w:p>
        </w:tc>
      </w:tr>
    </w:tbl>
    <w:p/>
    <w:p/>
    <w:p>
      <w:pPr>
        <w:pStyle w:val="Heading3"/>
        <w:spacing w:before="200" w:after="40"/>
      </w:pPr>
      <w:r>
        <w:rPr>
          <w:b/>
          <w:color w:val="1E8A7A"/>
          <w:sz w:val="26"/>
        </w:rPr>
        <w:t>File Inputs (all hidden, triggered by buttons)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5A3498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536"/>
            <w:shd w:val="clear" w:color="auto" w:fill="5A3498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Tool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`#simple-file-in`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Quick Upload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`#adv-file-in`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Advanced Editor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`#batch-file-in`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Batch Enhance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`#converter-file-in`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Format Converter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`#host-file-in`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Image Hosting</w:t>
            </w:r>
          </w:p>
        </w:tc>
      </w:tr>
    </w:tbl>
    <w:p/>
    <w:p/>
    <w:p>
      <w:pPr>
        <w:pStyle w:val="Heading3"/>
        <w:spacing w:before="200" w:after="40"/>
      </w:pPr>
      <w:r>
        <w:rPr>
          <w:b/>
          <w:color w:val="1E8A7A"/>
          <w:sz w:val="26"/>
        </w:rPr>
        <w:t>Select Dropdowns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5A3498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536"/>
            <w:shd w:val="clear" w:color="auto" w:fill="5A3498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`#s-game-sel` / `#game-sel`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Game overlay selection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`#s-format-sel` / `#format-sel`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Format (60-card, Commander, etc.)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`#s-hand-sel` / `#hand-sel`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Handedness (Left/Right)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`#s-rb-points-sel` / `#rb-points-sel`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Riftbound points overlay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`#converter-format-sel`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Output format (JPG / PNG / WEBP)</w:t>
            </w:r>
          </w:p>
        </w:tc>
      </w:tr>
    </w:tbl>
    <w:p/>
    <w:p/>
    <w:p>
      <w:pPr>
        <w:pStyle w:val="Heading3"/>
        <w:spacing w:before="200" w:after="40"/>
      </w:pPr>
      <w:r>
        <w:rPr>
          <w:b/>
          <w:color w:val="1E8A7A"/>
          <w:sz w:val="26"/>
        </w:rPr>
        <w:t>Range Sliders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5A3498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024"/>
            <w:shd w:val="clear" w:color="auto" w:fill="5A3498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Range</w:t>
            </w:r>
          </w:p>
        </w:tc>
        <w:tc>
          <w:tcPr>
            <w:tcW w:type="dxa" w:w="3024"/>
            <w:shd w:val="clear" w:color="auto" w:fill="5A3498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`#s-zoom-in` / `#zoom-in`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0.1–2.5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Canvas zoom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`#filter-brightness`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Brightness adjustment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`#filter-contrast`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Contrast adjustment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`#filter-saturation`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Saturation adjustment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`#brush-size`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10–150 px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Eraser brush size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`#recolor-size`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5–100 px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Recolor brush size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`#angle-in`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0–360°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Gradient angle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`#op-in`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0.1–1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Overlay opacity</w:t>
            </w:r>
          </w:p>
        </w:tc>
      </w:tr>
    </w:tbl>
    <w:p/>
    <w:p/>
    <w:p>
      <w:pPr>
        <w:pStyle w:val="Heading3"/>
        <w:spacing w:before="200" w:after="40"/>
      </w:pPr>
      <w:r>
        <w:rPr>
          <w:b/>
          <w:color w:val="1E8A7A"/>
          <w:sz w:val="26"/>
        </w:rPr>
        <w:t>Color Pickers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5A3498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536"/>
            <w:shd w:val="clear" w:color="auto" w:fill="5A3498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`#s-col`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Quick Upload zone color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`#col-1` / `#col-2`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Advanced Editor zone colors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`#bg-color-picker`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Canvas background fill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`#recolor-color`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Recolor brush color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`#adv-text-col`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Text overlay fill color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`#adv-text-stroke`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Text overlay stroke color</w:t>
            </w:r>
          </w:p>
        </w:tc>
      </w:tr>
    </w:tbl>
    <w:p/>
    <w:p/>
    <w:p>
      <w:pPr>
        <w:pBdr>
          <w:bottom w:val="single" w:sz="6" w:space="1" w:color="9888C0"/>
        </w:pBdr>
        <w:spacing w:before="80" w:after="80"/>
      </w:pPr>
    </w:p>
    <w:p/>
    <w:p>
      <w:pPr>
        <w:pStyle w:val="Heading2"/>
        <w:spacing w:before="280" w:after="80"/>
      </w:pPr>
      <w:r>
        <w:rPr>
          <w:b/>
          <w:color w:val="5A3498"/>
          <w:sz w:val="32"/>
        </w:rPr>
        <w:t>11. SEO, Meta &amp; Social Tags</w:t>
      </w:r>
    </w:p>
    <w:p/>
    <w:p>
      <w:pPr>
        <w:spacing w:before="80" w:after="80"/>
        <w:shd w:val="clear" w:color="auto" w:fill="F0EEF8"/>
      </w:pPr>
      <w:r>
        <w:rPr>
          <w:rFonts w:ascii="Courier New" w:hAnsi="Courier New"/>
          <w:color w:val="2A1050"/>
          <w:sz w:val="17"/>
        </w:rPr>
        <w:t>&lt;title&gt;Playmat Studio — Design. Print. Play.&lt;/title&gt;</w:t>
        <w:br/>
        <w:t>&lt;meta name="description" content="Free browser-based tools to design, enhance,</w:t>
        <w:br/>
        <w:t xml:space="preserve">  and download print-ready game mat artwork. No installs. No account. No cost." /&gt;</w:t>
        <w:br/>
        <w:br/>
        <w:t>&lt;!-- Favicons --&gt;</w:t>
        <w:br/>
        <w:t>&lt;link rel="icon" type="image/svg+xml" href="images/favicon.svg" /&gt;</w:t>
        <w:br/>
        <w:t>&lt;link rel="apple-touch-icon" href="images/apple-touch-icon.png" /&gt;</w:t>
        <w:br/>
        <w:br/>
        <w:t>&lt;!-- Open Graph --&gt;</w:t>
        <w:br/>
        <w:t>&lt;meta property="og:type"        content="website" /&gt;</w:t>
        <w:br/>
        <w:t>&lt;meta property="og:url"         content="https://playmatstudio.com/" /&gt;</w:t>
        <w:br/>
        <w:t>&lt;meta property="og:title"       content="Playmat Studio — Design. Print. Play." /&gt;</w:t>
        <w:br/>
        <w:t>&lt;meta property="og:description" content="..." /&gt;</w:t>
        <w:br/>
        <w:t>&lt;meta property="og:image"       content="https://playmatstudio.com/images/og-preview.jpg" /&gt;</w:t>
        <w:br/>
        <w:br/>
        <w:t>&lt;!-- Twitter Card --&gt;</w:t>
        <w:br/>
        <w:t>&lt;meta name="twitter:card"        content="summary_large_image" /&gt;</w:t>
        <w:br/>
        <w:t>&lt;meta name="twitter:title"       content="..." /&gt;</w:t>
        <w:br/>
        <w:t>&lt;meta name="twitter:description" content="..." /&gt;</w:t>
        <w:br/>
        <w:t>&lt;meta name="twitter:image"       content="https://playmatstudio.com/images/og-preview.jpg" /&gt;</w:t>
      </w:r>
    </w:p>
    <w:p/>
    <w:p>
      <w:pPr>
        <w:spacing w:before="40" w:after="40"/>
      </w:pPr>
      <w:r>
        <w:rPr>
          <w:sz w:val="20"/>
        </w:rPr>
        <w:t>robots.txt: Allow: / — all bots welcome; sitemap declared.</w:t>
      </w:r>
    </w:p>
    <w:p>
      <w:pPr>
        <w:spacing w:before="40" w:after="40"/>
      </w:pPr>
      <w:r>
        <w:rPr>
          <w:sz w:val="20"/>
        </w:rPr>
        <w:t>sitemap.xml: Single URL entry — https://playmatstudio.com/ (priority 1.0, monthly).</w:t>
      </w:r>
    </w:p>
    <w:p/>
    <w:p>
      <w:pPr>
        <w:pBdr>
          <w:bottom w:val="single" w:sz="6" w:space="1" w:color="9888C0"/>
        </w:pBdr>
        <w:spacing w:before="80" w:after="80"/>
      </w:pPr>
    </w:p>
    <w:p/>
    <w:p>
      <w:pPr>
        <w:pStyle w:val="Heading2"/>
        <w:spacing w:before="280" w:after="80"/>
      </w:pPr>
      <w:r>
        <w:rPr>
          <w:b/>
          <w:color w:val="5A3498"/>
          <w:sz w:val="32"/>
        </w:rPr>
        <w:t>12. Responsive Breakpoints</w:t>
      </w:r>
    </w:p>
    <w:p/>
    <w:p>
      <w:pPr>
        <w:spacing w:before="40" w:after="40"/>
      </w:pPr>
      <w:r>
        <w:rPr>
          <w:sz w:val="20"/>
        </w:rPr>
        <w:t>Defined in main.js via the Phantom breakpoints() utility: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5A3498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3024"/>
            <w:shd w:val="clear" w:color="auto" w:fill="5A3498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Range</w:t>
            </w:r>
          </w:p>
        </w:tc>
        <w:tc>
          <w:tcPr>
            <w:tcW w:type="dxa" w:w="3024"/>
            <w:shd w:val="clear" w:color="auto" w:fill="5A3498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Key Behaviors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`xlarge`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1281–1680px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Full layout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`large`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981–1280px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Full layout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`medium`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737–980px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Hamburger menu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`small`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481–736px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Single-column; tool tabs → 2-col grid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`xsmall`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361–480px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Compact spacing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`xxsmall`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≤360px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Minimal layout</w:t>
            </w:r>
          </w:p>
        </w:tc>
      </w:tr>
    </w:tbl>
    <w:p/>
    <w:p/>
    <w:p>
      <w:pPr>
        <w:spacing w:before="40" w:after="40"/>
      </w:pPr>
      <w:r>
        <w:rPr>
          <w:sz w:val="20"/>
        </w:rPr>
        <w:t>Key breakpoint behaviors:</w:t>
      </w:r>
    </w:p>
    <w:p>
      <w:pPr>
        <w:pStyle w:val="ListBullet"/>
        <w:spacing w:before="20" w:after="20"/>
      </w:pPr>
      <w:r>
        <w:rPr>
          <w:sz w:val="20"/>
        </w:rPr>
        <w:t>≤980px: Nav links hidden; hamburger (#menu) shown</w:t>
      </w:r>
    </w:p>
    <w:p>
      <w:pPr>
        <w:pStyle w:val="ListBullet"/>
        <w:spacing w:before="20" w:after="20"/>
      </w:pPr>
      <w:r>
        <w:rPr>
          <w:sz w:val="20"/>
        </w:rPr>
        <w:t>≤900px: Advanced Editor → stacked layout (canvas above sidebar)</w:t>
      </w:r>
    </w:p>
    <w:p>
      <w:pPr>
        <w:pStyle w:val="ListBullet"/>
        <w:spacing w:before="20" w:after="20"/>
      </w:pPr>
      <w:r>
        <w:rPr>
          <w:sz w:val="20"/>
        </w:rPr>
        <w:t>≤736px: Single-column sections; tool tabs reflow; buttons stack; ARTWORK accordion collapsed by default</w:t>
      </w:r>
    </w:p>
    <w:p/>
    <w:p>
      <w:pPr>
        <w:pBdr>
          <w:bottom w:val="single" w:sz="6" w:space="1" w:color="9888C0"/>
        </w:pBdr>
        <w:spacing w:before="80" w:after="80"/>
      </w:pPr>
    </w:p>
    <w:p/>
    <w:p>
      <w:pPr>
        <w:pStyle w:val="Heading2"/>
        <w:spacing w:before="280" w:after="80"/>
      </w:pPr>
      <w:r>
        <w:rPr>
          <w:b/>
          <w:color w:val="5A3498"/>
          <w:sz w:val="32"/>
        </w:rPr>
        <w:t>13. Configuration Files</w:t>
      </w:r>
    </w:p>
    <w:p/>
    <w:p>
      <w:pPr>
        <w:pStyle w:val="Heading3"/>
        <w:spacing w:before="200" w:after="40"/>
      </w:pPr>
      <w:r>
        <w:rPr>
          <w:b/>
          <w:color w:val="1E8A7A"/>
          <w:sz w:val="26"/>
        </w:rPr>
        <w:t>`.htaccess`</w:t>
      </w:r>
    </w:p>
    <w:p>
      <w:pPr>
        <w:spacing w:before="80" w:after="80"/>
        <w:shd w:val="clear" w:color="auto" w:fill="F0EEF8"/>
      </w:pPr>
      <w:r>
        <w:rPr>
          <w:rFonts w:ascii="Courier New" w:hAnsi="Courier New"/>
          <w:color w:val="2A1050"/>
          <w:sz w:val="17"/>
        </w:rPr>
        <w:t>ErrorDocument 404 /404.html</w:t>
        <w:br/>
        <w:br/>
        <w:t># Security headers</w:t>
        <w:br/>
        <w:t>Header set X-Frame-Options "SAMEORIGIN"</w:t>
        <w:br/>
        <w:t>Header set X-Content-Type-Options "nosniff"</w:t>
        <w:br/>
        <w:t>Header set Strict-Transport-Security "max-age=31536000; includeSubDomains"</w:t>
        <w:br/>
        <w:t>Header set Referrer-Policy "strict-origin-when-cross-origin"</w:t>
        <w:br/>
        <w:t>Header set Permissions-Policy "camera=(), microphone=(), geolocation=()"</w:t>
        <w:br/>
        <w:t>Header set Content-Security-Policy "default-src 'self'; ..."</w:t>
        <w:br/>
        <w:br/>
        <w:t># Cache control</w:t>
        <w:br/>
        <w:t># HTML: no-cache, no-store, must-revalidate</w:t>
        <w:br/>
        <w:t># CSS/JS: public, max-age=31536000, immutable (1 year)</w:t>
        <w:br/>
        <w:t># Images: public, max-age=2592000 (30 days)</w:t>
      </w:r>
    </w:p>
    <w:p/>
    <w:p>
      <w:pPr>
        <w:pStyle w:val="Heading3"/>
        <w:spacing w:before="200" w:after="40"/>
      </w:pPr>
      <w:r>
        <w:rPr>
          <w:b/>
          <w:color w:val="1E8A7A"/>
          <w:sz w:val="26"/>
        </w:rPr>
        <w:t>`CNAME`</w:t>
      </w:r>
    </w:p>
    <w:p>
      <w:pPr>
        <w:spacing w:before="80" w:after="80"/>
        <w:shd w:val="clear" w:color="auto" w:fill="F0EEF8"/>
      </w:pPr>
      <w:r>
        <w:rPr>
          <w:rFonts w:ascii="Courier New" w:hAnsi="Courier New"/>
          <w:color w:val="2A1050"/>
          <w:sz w:val="17"/>
        </w:rPr>
        <w:t>playmatstudio.com</w:t>
      </w:r>
    </w:p>
    <w:p/>
    <w:p>
      <w:pPr>
        <w:pStyle w:val="Heading3"/>
        <w:spacing w:before="200" w:after="40"/>
      </w:pPr>
      <w:r>
        <w:rPr>
          <w:b/>
          <w:color w:val="1E8A7A"/>
          <w:sz w:val="26"/>
        </w:rPr>
        <w:t>`robots.txt`</w:t>
      </w:r>
    </w:p>
    <w:p>
      <w:pPr>
        <w:spacing w:before="80" w:after="80"/>
        <w:shd w:val="clear" w:color="auto" w:fill="F0EEF8"/>
      </w:pPr>
      <w:r>
        <w:rPr>
          <w:rFonts w:ascii="Courier New" w:hAnsi="Courier New"/>
          <w:color w:val="2A1050"/>
          <w:sz w:val="17"/>
        </w:rPr>
        <w:t>User-agent: *</w:t>
        <w:br/>
        <w:t>Allow: /</w:t>
        <w:br/>
        <w:t>Sitemap: https://playmatstudio.com/sitemap.xml</w:t>
      </w:r>
    </w:p>
    <w:p/>
    <w:p>
      <w:pPr>
        <w:pStyle w:val="Heading3"/>
        <w:spacing w:before="200" w:after="40"/>
      </w:pPr>
      <w:r>
        <w:rPr>
          <w:b/>
          <w:color w:val="1E8A7A"/>
          <w:sz w:val="26"/>
        </w:rPr>
        <w:t>`sitemap.xml`</w:t>
      </w:r>
    </w:p>
    <w:p>
      <w:pPr>
        <w:spacing w:before="80" w:after="80"/>
        <w:shd w:val="clear" w:color="auto" w:fill="F0EEF8"/>
      </w:pPr>
      <w:r>
        <w:rPr>
          <w:rFonts w:ascii="Courier New" w:hAnsi="Courier New"/>
          <w:color w:val="2A1050"/>
          <w:sz w:val="17"/>
        </w:rPr>
        <w:t>&lt;url&gt;</w:t>
        <w:br/>
        <w:t xml:space="preserve">  &lt;loc&gt;https://playmatstudio.com/&lt;/loc&gt;</w:t>
        <w:br/>
        <w:t xml:space="preserve">  &lt;lastmod&gt;2026-03-12&lt;/lastmod&gt;</w:t>
        <w:br/>
        <w:t xml:space="preserve">  &lt;changefreq&gt;monthly&lt;/changefreq&gt;</w:t>
        <w:br/>
        <w:t xml:space="preserve">  &lt;priority&gt;1.0&lt;/priority&gt;</w:t>
        <w:br/>
        <w:t>&lt;/url&gt;</w:t>
      </w:r>
    </w:p>
    <w:p/>
    <w:p>
      <w:pPr>
        <w:pBdr>
          <w:bottom w:val="single" w:sz="6" w:space="1" w:color="9888C0"/>
        </w:pBdr>
        <w:spacing w:before="80" w:after="80"/>
      </w:pPr>
    </w:p>
    <w:p/>
    <w:p>
      <w:pPr>
        <w:pStyle w:val="Heading2"/>
        <w:spacing w:before="280" w:after="80"/>
      </w:pPr>
      <w:r>
        <w:rPr>
          <w:b/>
          <w:color w:val="5A3498"/>
          <w:sz w:val="32"/>
        </w:rPr>
        <w:t>14. Security Audit Summary</w:t>
      </w:r>
    </w:p>
    <w:p/>
    <w:p>
      <w:pPr>
        <w:spacing w:before="40" w:after="40"/>
      </w:pPr>
      <w:r>
        <w:rPr>
          <w:sz w:val="20"/>
        </w:rPr>
        <w:t>Audit file: audits/security-audit-2026-03-12.md</w:t>
      </w:r>
    </w:p>
    <w:p>
      <w:pPr>
        <w:spacing w:before="40" w:after="40"/>
      </w:pPr>
      <w:r>
        <w:rPr>
          <w:sz w:val="20"/>
        </w:rPr>
        <w:t>Total findings: 16 (2 Critical, 4 High, 5 Medium, 5 Low)</w:t>
      </w:r>
    </w:p>
    <w:p/>
    <w:p>
      <w:pPr>
        <w:pStyle w:val="Heading3"/>
        <w:spacing w:before="200" w:after="40"/>
      </w:pPr>
      <w:r>
        <w:rPr>
          <w:b/>
          <w:color w:val="1E8A7A"/>
          <w:sz w:val="26"/>
        </w:rPr>
        <w:t>Critical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5A3498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536"/>
            <w:shd w:val="clear" w:color="auto" w:fill="5A3498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Issue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C1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XSS via `innerHTML` — user content (filenames, URLs) not sanitized before DOM insertion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C2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No Content Security Policy — XSS impact is unrestricted</w:t>
            </w:r>
          </w:p>
        </w:tc>
      </w:tr>
    </w:tbl>
    <w:p/>
    <w:p/>
    <w:p>
      <w:pPr>
        <w:pStyle w:val="Heading3"/>
        <w:spacing w:before="200" w:after="40"/>
      </w:pPr>
      <w:r>
        <w:rPr>
          <w:b/>
          <w:color w:val="1E8A7A"/>
          <w:sz w:val="26"/>
        </w:rPr>
        <w:t>High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5A3498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536"/>
            <w:shd w:val="clear" w:color="auto" w:fill="5A3498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Issue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H1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CDN scripts without SRI — Fabric.js &amp; JSZip load without integrity checks *(Note: SRI was present at time of writing; verify if still correct)*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H2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Worker API URLs exposed — callable directly with no rate limiting or auth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H3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Arbitrary URLs via CORS proxies — SSRF-by-proxy risk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H4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Upload history in `localStorage` — plaintext, no TTL enforcement client-side</w:t>
            </w:r>
          </w:p>
        </w:tc>
      </w:tr>
    </w:tbl>
    <w:p/>
    <w:p/>
    <w:p>
      <w:pPr>
        <w:pStyle w:val="Heading3"/>
        <w:spacing w:before="200" w:after="40"/>
      </w:pPr>
      <w:r>
        <w:rPr>
          <w:b/>
          <w:color w:val="1E8A7A"/>
          <w:sz w:val="26"/>
        </w:rPr>
        <w:t>Medium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5A3498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536"/>
            <w:shd w:val="clear" w:color="auto" w:fill="5A3498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Issue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M1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Missing security response headers (partially addressed in `.htaccess`)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M2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URL parameters built via string concatenation (should use `URLSearchParams`)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M3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Filenames not sanitized — injectable chars passed to file renders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M4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Permissive CORS on R2 worker (`Allow-Origin: *`)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M5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No rate limiting on R2 worker — DOS/quota exhaustion risk</w:t>
            </w:r>
          </w:p>
        </w:tc>
      </w:tr>
    </w:tbl>
    <w:p/>
    <w:p/>
    <w:p>
      <w:pPr>
        <w:pStyle w:val="Heading3"/>
        <w:spacing w:before="200" w:after="40"/>
      </w:pPr>
      <w:r>
        <w:rPr>
          <w:b/>
          <w:color w:val="1E8A7A"/>
          <w:sz w:val="26"/>
        </w:rPr>
        <w:t>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5A3498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536"/>
            <w:shd w:val="clear" w:color="auto" w:fill="5A3498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Issue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L1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`document.write()` used for stylesheet injection — deprecated, blocks parsing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L2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Verbose `console.error` in production — leaks internals to DevTools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L3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No `Permissions-Policy` header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L4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Google Fonts external dependency — fingerprinting risk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L5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Inline event handlers — blocks strict CSP (`'unsafe-inline'` required)</w:t>
            </w:r>
          </w:p>
        </w:tc>
      </w:tr>
    </w:tbl>
    <w:p/>
    <w:p/>
    <w:p>
      <w:pPr>
        <w:pStyle w:val="Heading3"/>
        <w:spacing w:before="200" w:after="40"/>
      </w:pPr>
      <w:r>
        <w:rPr>
          <w:b/>
          <w:color w:val="1E8A7A"/>
          <w:sz w:val="26"/>
        </w:rPr>
        <w:t>Recommended Remediation Order</w:t>
      </w:r>
    </w:p>
    <w:p>
      <w:pPr>
        <w:spacing w:before="40" w:after="40"/>
      </w:pPr>
      <w:r>
        <w:rPr>
          <w:sz w:val="20"/>
        </w:rPr>
        <w:t>1. Fix C1: Sanitize all innerHTML assignments (DOMPurify or text-only insertion)</w:t>
      </w:r>
    </w:p>
    <w:p>
      <w:pPr>
        <w:spacing w:before="40" w:after="40"/>
      </w:pPr>
      <w:r>
        <w:rPr>
          <w:sz w:val="20"/>
        </w:rPr>
        <w:t>2. Fix M3: Sanitize filenames before any DOM/canvas use</w:t>
      </w:r>
    </w:p>
    <w:p>
      <w:pPr>
        <w:spacing w:before="40" w:after="40"/>
      </w:pPr>
      <w:r>
        <w:rPr>
          <w:sz w:val="20"/>
        </w:rPr>
        <w:t>3. Fix M1/C2: Enforce CSP after removing inline handlers (L5)</w:t>
      </w:r>
    </w:p>
    <w:p>
      <w:pPr>
        <w:spacing w:before="40" w:after="40"/>
      </w:pPr>
      <w:r>
        <w:rPr>
          <w:sz w:val="20"/>
        </w:rPr>
        <w:t>4. Fix H1: Verify SRI hashes on CDN scripts are current</w:t>
      </w:r>
    </w:p>
    <w:p>
      <w:pPr>
        <w:spacing w:before="40" w:after="40"/>
      </w:pPr>
      <w:r>
        <w:rPr>
          <w:sz w:val="20"/>
        </w:rPr>
        <w:t>5. Fix M4/H3: Whitelist specific CORS origins on workers</w:t>
      </w:r>
    </w:p>
    <w:p>
      <w:pPr>
        <w:spacing w:before="40" w:after="40"/>
      </w:pPr>
      <w:r>
        <w:rPr>
          <w:sz w:val="20"/>
        </w:rPr>
        <w:t>6. Fix H2/M5: Add rate limiting to all Cloudflare Workers</w:t>
      </w:r>
    </w:p>
    <w:p/>
    <w:p>
      <w:pPr>
        <w:pBdr>
          <w:bottom w:val="single" w:sz="6" w:space="1" w:color="9888C0"/>
        </w:pBdr>
        <w:spacing w:before="80" w:after="80"/>
      </w:pPr>
    </w:p>
    <w:p/>
    <w:p>
      <w:pPr>
        <w:pStyle w:val="Heading2"/>
        <w:spacing w:before="280" w:after="80"/>
      </w:pPr>
      <w:r>
        <w:rPr>
          <w:b/>
          <w:color w:val="5A3498"/>
          <w:sz w:val="32"/>
        </w:rPr>
        <w:t>15. Deployment &amp; Hosting</w:t>
      </w:r>
    </w:p>
    <w:p/>
    <w:p>
      <w:pPr>
        <w:spacing w:before="40" w:after="40"/>
      </w:pPr>
      <w:r>
        <w:rPr>
          <w:sz w:val="20"/>
        </w:rPr>
        <w:t>Site Hosting: Static files served via CDN (CNAME → playmatstudio.com)</w:t>
      </w:r>
    </w:p>
    <w:p>
      <w:pPr>
        <w:spacing w:before="40" w:after="40"/>
      </w:pPr>
      <w:r>
        <w:rPr>
          <w:sz w:val="20"/>
        </w:rPr>
        <w:t>Workers: Deployed independently to Cloudflare Workers dashboard</w:t>
      </w:r>
    </w:p>
    <w:p/>
    <w:p>
      <w:pPr>
        <w:pStyle w:val="Heading3"/>
        <w:spacing w:before="200" w:after="40"/>
      </w:pPr>
      <w:r>
        <w:rPr>
          <w:b/>
          <w:color w:val="1E8A7A"/>
          <w:sz w:val="26"/>
        </w:rPr>
        <w:t>Required Environment Variables (Cloudflare Workers)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5A3498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Worker</w:t>
            </w:r>
          </w:p>
        </w:tc>
        <w:tc>
          <w:tcPr>
            <w:tcW w:type="dxa" w:w="3024"/>
            <w:shd w:val="clear" w:color="auto" w:fill="5A3498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024"/>
            <w:shd w:val="clear" w:color="auto" w:fill="5A3498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`contact-worker.js`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`RESEND_API_KEY`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Resend API key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`playmat-host-worker.js`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R2 binding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Bucket named `playmat-studio-hosting-files`</w:t>
            </w:r>
          </w:p>
        </w:tc>
      </w:tr>
    </w:tbl>
    <w:p/>
    <w:p/>
    <w:p>
      <w:pPr>
        <w:pStyle w:val="Heading3"/>
        <w:spacing w:before="200" w:after="40"/>
      </w:pPr>
      <w:r>
        <w:rPr>
          <w:b/>
          <w:color w:val="1E8A7A"/>
          <w:sz w:val="26"/>
        </w:rPr>
        <w:t>Cache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5A3498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Asset Type</w:t>
            </w:r>
          </w:p>
        </w:tc>
        <w:tc>
          <w:tcPr>
            <w:tcW w:type="dxa" w:w="3024"/>
            <w:shd w:val="clear" w:color="auto" w:fill="5A3498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Cache Duration</w:t>
            </w:r>
          </w:p>
        </w:tc>
        <w:tc>
          <w:tcPr>
            <w:tcW w:type="dxa" w:w="3024"/>
            <w:shd w:val="clear" w:color="auto" w:fill="5A3498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Mechanism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`index.html`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No cache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`no-store, must-revalidate` in `.htaccess`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CSS / JS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1 year (immutable)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`max-age=31536000` + `?v=&lt;timestamp&gt;` query param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Images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30 days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`max-age=2592000`</w:t>
            </w:r>
          </w:p>
        </w:tc>
      </w:tr>
    </w:tbl>
    <w:p/>
    <w:p/>
    <w:p>
      <w:pPr>
        <w:pStyle w:val="Heading3"/>
        <w:spacing w:before="200" w:after="40"/>
      </w:pPr>
      <w:r>
        <w:rPr>
          <w:b/>
          <w:color w:val="1E8A7A"/>
          <w:sz w:val="26"/>
        </w:rPr>
        <w:t>Version Bumping</w:t>
      </w:r>
    </w:p>
    <w:p>
      <w:pPr>
        <w:spacing w:before="40" w:after="40"/>
      </w:pPr>
      <w:r>
        <w:rPr>
          <w:sz w:val="20"/>
        </w:rPr>
        <w:t>The v= query param on CSS/JS is set to Date.now() at runtime — cache busting happens automatically on every page load. The displayed version number (v1.7.1) is a hardcoded &lt;div class="version-tag"&gt; inside both tool editors.</w:t>
      </w:r>
    </w:p>
    <w:p/>
    <w:p>
      <w:pPr>
        <w:spacing w:before="40" w:after="40"/>
      </w:pPr>
      <w:r>
        <w:rPr>
          <w:sz w:val="20"/>
        </w:rPr>
        <w:t>To bump the display version: search for v1.7.1 in index.html and update both occurrences.</w:t>
      </w:r>
    </w:p>
    <w:p/>
    <w:p>
      <w:pPr>
        <w:pBdr>
          <w:bottom w:val="single" w:sz="6" w:space="1" w:color="9888C0"/>
        </w:pBdr>
        <w:spacing w:before="80" w:after="80"/>
      </w:pPr>
    </w:p>
    <w:p/>
    <w:p>
      <w:pPr>
        <w:pStyle w:val="Heading2"/>
        <w:spacing w:before="280" w:after="80"/>
      </w:pPr>
      <w:r>
        <w:rPr>
          <w:b/>
          <w:color w:val="5A3498"/>
          <w:sz w:val="32"/>
        </w:rPr>
        <w:t>16. Known Issues &amp; Pending Work</w:t>
      </w:r>
    </w:p>
    <w:p/>
    <w:p>
      <w:pPr>
        <w:pStyle w:val="Heading3"/>
        <w:spacing w:before="200" w:after="40"/>
      </w:pPr>
      <w:r>
        <w:rPr>
          <w:b/>
          <w:color w:val="1E8A7A"/>
          <w:sz w:val="26"/>
        </w:rPr>
        <w:t>From Security Audit (High Priority)</w:t>
      </w:r>
    </w:p>
    <w:p>
      <w:pPr>
        <w:pStyle w:val="ListBullet"/>
        <w:spacing w:before="20" w:after="20"/>
      </w:pPr>
      <w:r>
        <w:rPr>
          <w:sz w:val="20"/>
        </w:rPr>
        <w:t>[ ] Sanitize innerHTML usage in tool.js (C1)</w:t>
      </w:r>
    </w:p>
    <w:p>
      <w:pPr>
        <w:pStyle w:val="ListBullet"/>
        <w:spacing w:before="20" w:after="20"/>
      </w:pPr>
      <w:r>
        <w:rPr>
          <w:sz w:val="20"/>
        </w:rPr>
        <w:t>[ ] Implement Content Security Policy (C2)</w:t>
      </w:r>
    </w:p>
    <w:p>
      <w:pPr>
        <w:pStyle w:val="ListBullet"/>
        <w:spacing w:before="20" w:after="20"/>
      </w:pPr>
      <w:r>
        <w:rPr>
          <w:sz w:val="20"/>
        </w:rPr>
        <w:t>[ ] Verify Fabric.js + JSZip SRI hashes are current (H1)</w:t>
      </w:r>
    </w:p>
    <w:p>
      <w:pPr>
        <w:pStyle w:val="ListBullet"/>
        <w:spacing w:before="20" w:after="20"/>
      </w:pPr>
      <w:r>
        <w:rPr>
          <w:sz w:val="20"/>
        </w:rPr>
        <w:t>[ ] Add rate limiting to contact and R2 workers (H2, M5)</w:t>
      </w:r>
    </w:p>
    <w:p>
      <w:pPr>
        <w:pStyle w:val="ListBullet"/>
        <w:spacing w:before="20" w:after="20"/>
      </w:pPr>
      <w:r>
        <w:rPr>
          <w:sz w:val="20"/>
        </w:rPr>
        <w:t>[ ] Restrict CORS origins on R2 worker (M4)</w:t>
      </w:r>
    </w:p>
    <w:p/>
    <w:p>
      <w:pPr>
        <w:pStyle w:val="Heading3"/>
        <w:spacing w:before="200" w:after="40"/>
      </w:pPr>
      <w:r>
        <w:rPr>
          <w:b/>
          <w:color w:val="1E8A7A"/>
          <w:sz w:val="26"/>
        </w:rPr>
        <w:t>General</w:t>
      </w:r>
    </w:p>
    <w:p>
      <w:pPr>
        <w:pStyle w:val="ListBullet"/>
        <w:spacing w:before="20" w:after="20"/>
      </w:pPr>
      <w:r>
        <w:rPr>
          <w:sz w:val="20"/>
        </w:rPr>
        <w:t>[ ] Advanced Editor is labeled Beta — Fabric.js canvas has known edge cases with complex overlays</w:t>
      </w:r>
    </w:p>
    <w:p>
      <w:pPr>
        <w:pStyle w:val="ListBullet"/>
        <w:spacing w:before="20" w:after="20"/>
      </w:pPr>
      <w:r>
        <w:rPr>
          <w:sz w:val="20"/>
        </w:rPr>
        <w:t>[ ] document.write() used for CSS injection (L1) — consider replacing with standard &lt;link&gt; tags + versioned filenames</w:t>
      </w:r>
    </w:p>
    <w:p>
      <w:pPr>
        <w:pStyle w:val="ListBullet"/>
        <w:spacing w:before="20" w:after="20"/>
      </w:pPr>
      <w:r>
        <w:rPr>
          <w:sz w:val="20"/>
        </w:rPr>
        <w:t>[ ] Google Fonts loaded from external CDN — consider self-hosting for privacy/performance</w:t>
      </w:r>
    </w:p>
    <w:p>
      <w:pPr>
        <w:pStyle w:val="ListBullet"/>
        <w:spacing w:before="20" w:after="20"/>
      </w:pPr>
      <w:r>
        <w:rPr>
          <w:sz w:val="20"/>
        </w:rPr>
        <w:t>[ ] No offline/PWA support — full internet required for AI features and Google Fonts</w:t>
      </w:r>
    </w:p>
    <w:p/>
    <w:p>
      <w:pPr>
        <w:pBdr>
          <w:bottom w:val="single" w:sz="6" w:space="1" w:color="9888C0"/>
        </w:pBdr>
        <w:spacing w:before="80" w:after="80"/>
      </w:pPr>
    </w:p>
    <w:p/>
    <w:p>
      <w:pPr>
        <w:spacing w:before="40" w:after="40"/>
      </w:pPr>
      <w:r>
        <w:rPr>
          <w:sz w:val="20"/>
        </w:rPr>
        <w:t>This document was generated on 2026-03-15 from codebase inspection. Update when significant architectural changes are made.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